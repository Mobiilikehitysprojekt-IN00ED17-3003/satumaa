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5FFFE91" wp14:textId="77777777">
      <w:pPr>
        <w:jc w:val="center"/>
      </w:pPr>
      <w:r>
        <w:rPr>
          <w:b/>
          <w:sz w:val="36"/>
        </w:rPr>
        <w:t>Scrum-palaverimuistio (tiimin sisäinen)</w:t>
      </w:r>
    </w:p>
    <w:p xmlns:wp14="http://schemas.microsoft.com/office/word/2010/wordml" w14:paraId="20A9F1A5" wp14:textId="77777777"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 xmlns:wp14="http://schemas.microsoft.com/office/word/2010/wordml" w14:paraId="672A6659" wp14:textId="77777777"/>
    <w:p xmlns:wp14="http://schemas.microsoft.com/office/word/2010/wordml" w14:paraId="43953C9F" wp14:textId="77777777">
      <w:r>
        <w:rPr>
          <w:b/>
          <w:sz w:val="26"/>
        </w:rPr>
        <w:t>Täyttösäännöt (nopeasti)</w:t>
      </w:r>
    </w:p>
    <w:p xmlns:wp14="http://schemas.microsoft.com/office/word/2010/wordml" w14:paraId="591BA370" wp14:textId="77777777">
      <w:r>
        <w:t>• Pidä muistio lyhyenä: 5–10 min täyttö riittää.</w:t>
      </w:r>
    </w:p>
    <w:p xmlns:wp14="http://schemas.microsoft.com/office/word/2010/wordml" w14:paraId="4AB7EF74" wp14:textId="77777777">
      <w:r>
        <w:t>• Kirjaa päätökset ja sovitut tehtävät aina konkreettisesti (kuka tekee / mihin mennessä).</w:t>
      </w:r>
    </w:p>
    <w:p xmlns:wp14="http://schemas.microsoft.com/office/word/2010/wordml" w14:paraId="05E879E9" wp14:textId="77777777">
      <w:r>
        <w:t>• Linkitä GitHub Projects -kortteihin tai mainitse korttien otsikot, jotta näyttö on todennettavissa.</w:t>
      </w:r>
    </w:p>
    <w:p xmlns:wp14="http://schemas.microsoft.com/office/word/2010/wordml" w14:paraId="7E774CB7" wp14:textId="77777777">
      <w:r>
        <w:t>• Jos joku ei ollut paikalla, kirjaa se ja miten tieto välitetään hänelle.</w:t>
      </w:r>
    </w:p>
    <w:p xmlns:wp14="http://schemas.microsoft.com/office/word/2010/wordml" w14:paraId="0A37501D" wp14:textId="77777777"/>
    <w:p xmlns:wp14="http://schemas.microsoft.com/office/word/2010/wordml" w14:paraId="4AEA2308" wp14:textId="77777777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3E9E131C" w14:paraId="5F5B88D2" wp14:textId="77777777">
        <w:tc>
          <w:tcPr>
            <w:tcW w:w="3402" w:type="dxa"/>
            <w:shd w:val="clear" w:color="auto" w:fill="EEF2FF"/>
            <w:tcMar/>
          </w:tcPr>
          <w:p w14:paraId="17FBB658" wp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14:paraId="49F36368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3E9E131C" w14:paraId="3664BFFD" wp14:textId="77777777">
        <w:tc>
          <w:tcPr>
            <w:tcW w:w="3402" w:type="dxa"/>
            <w:tcMar/>
          </w:tcPr>
          <w:p w14:paraId="11C06EBD" wp14:textId="77777777">
            <w:r>
              <w:t>Kurssi / toteutus</w:t>
            </w:r>
          </w:p>
        </w:tc>
        <w:tc>
          <w:tcPr>
            <w:tcW w:w="5953" w:type="dxa"/>
            <w:tcMar/>
          </w:tcPr>
          <w:p w:rsidP="3E9E131C" w14:paraId="5DAB6C7B" wp14:textId="5B6085E3">
            <w:pPr>
              <w:pStyle w:val="Normal"/>
            </w:pPr>
            <w:r w:rsidRPr="3E9E131C" w:rsidR="40970C9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Mobiilikehitysprojekti</w:t>
            </w:r>
          </w:p>
        </w:tc>
      </w:tr>
      <w:tr xmlns:wp14="http://schemas.microsoft.com/office/word/2010/wordml" w:rsidTr="3E9E131C" w14:paraId="68F4C410" wp14:textId="77777777">
        <w:tc>
          <w:tcPr>
            <w:tcW w:w="3402" w:type="dxa"/>
            <w:tcMar/>
          </w:tcPr>
          <w:p w14:paraId="65EE3C82" wp14:textId="77777777">
            <w:r>
              <w:t>Tiimin nimi</w:t>
            </w:r>
          </w:p>
        </w:tc>
        <w:tc>
          <w:tcPr>
            <w:tcW w:w="5953" w:type="dxa"/>
            <w:tcMar/>
          </w:tcPr>
          <w:p w:rsidP="3E9E131C" w14:paraId="02EB378F" wp14:textId="2B81F964">
            <w:pPr>
              <w:pStyle w:val="Normal"/>
            </w:pPr>
            <w:r w:rsidRPr="3E9E131C" w:rsidR="179CA91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Ryhmä 18</w:t>
            </w:r>
          </w:p>
        </w:tc>
      </w:tr>
      <w:tr xmlns:wp14="http://schemas.microsoft.com/office/word/2010/wordml" w:rsidTr="3E9E131C" w14:paraId="6573BC93" wp14:textId="77777777">
        <w:tc>
          <w:tcPr>
            <w:tcW w:w="3402" w:type="dxa"/>
            <w:tcMar/>
          </w:tcPr>
          <w:p w14:paraId="6AD67742" wp14:textId="77777777">
            <w:r>
              <w:t>Jäsenet (nimet)</w:t>
            </w:r>
          </w:p>
        </w:tc>
        <w:tc>
          <w:tcPr>
            <w:tcW w:w="5953" w:type="dxa"/>
            <w:tcMar/>
          </w:tcPr>
          <w:p w14:paraId="6A05A809" wp14:textId="60F3782C">
            <w:r w:rsidR="4775DF9A">
              <w:rPr/>
              <w:t xml:space="preserve">Joonas Väyrynen, Miro </w:t>
            </w:r>
            <w:r w:rsidR="4775DF9A">
              <w:rPr/>
              <w:t>Hovi,</w:t>
            </w:r>
            <w:r w:rsidR="3433EDEF">
              <w:rPr/>
              <w:t xml:space="preserve"> </w:t>
            </w:r>
            <w:r w:rsidR="4775DF9A">
              <w:rPr/>
              <w:t>Antero</w:t>
            </w:r>
            <w:r w:rsidR="4775DF9A">
              <w:rPr/>
              <w:t xml:space="preserve"> Muunoja</w:t>
            </w:r>
          </w:p>
        </w:tc>
      </w:tr>
      <w:tr xmlns:wp14="http://schemas.microsoft.com/office/word/2010/wordml" w:rsidTr="3E9E131C" w14:paraId="7AF6F4B9" wp14:textId="77777777">
        <w:tc>
          <w:tcPr>
            <w:tcW w:w="3402" w:type="dxa"/>
            <w:tcMar/>
          </w:tcPr>
          <w:p w14:paraId="3B540316" wp14:textId="09FD7250">
            <w:r w:rsidR="3E9E131C">
              <w:rPr/>
              <w:t>GitHub-repo (URL)</w:t>
            </w:r>
          </w:p>
        </w:tc>
        <w:tc>
          <w:tcPr>
            <w:tcW w:w="5953" w:type="dxa"/>
            <w:tcMar/>
          </w:tcPr>
          <w:p w14:paraId="5A39BBE3" wp14:textId="6BED6A90">
            <w:r w:rsidR="787676A0">
              <w:rPr/>
              <w:t>https://github.com/Mobiilikehitysprojekt-IN00ED17-3003/satumaa</w:t>
            </w:r>
          </w:p>
        </w:tc>
      </w:tr>
      <w:tr xmlns:wp14="http://schemas.microsoft.com/office/word/2010/wordml" w:rsidTr="3E9E131C" w14:paraId="0DE5A489" wp14:textId="77777777">
        <w:tc>
          <w:tcPr>
            <w:tcW w:w="3402" w:type="dxa"/>
            <w:tcMar/>
          </w:tcPr>
          <w:p w14:paraId="081C8DEC" wp14:textId="77777777">
            <w:r>
              <w:t>GitHub Projects (URL)</w:t>
            </w:r>
          </w:p>
        </w:tc>
        <w:tc>
          <w:tcPr>
            <w:tcW w:w="5953" w:type="dxa"/>
            <w:tcMar/>
          </w:tcPr>
          <w:p w14:paraId="41C8F396" wp14:textId="2EB51688">
            <w:r w:rsidR="38E80FFF">
              <w:rPr/>
              <w:t>https://github.com/orgs/Mobiilikehitysprojekt-IN00ED17-3003/projects/1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71C7321C" wp14:textId="77777777">
      <w:r>
        <w:rPr>
          <w:b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1800F9F4" w14:paraId="371595F1" wp14:textId="77777777">
        <w:tc>
          <w:tcPr>
            <w:tcW w:w="3402" w:type="dxa"/>
            <w:shd w:val="clear" w:color="auto" w:fill="EEF2FF"/>
            <w:tcMar/>
          </w:tcPr>
          <w:p w14:paraId="6BB7FCDE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61C0D48C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1800F9F4" w14:paraId="5C87678B" wp14:textId="77777777">
        <w:tc>
          <w:tcPr>
            <w:tcW w:w="3402" w:type="dxa"/>
            <w:tcMar/>
          </w:tcPr>
          <w:p w14:paraId="4C1891AF" wp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14:paraId="0D0B940D" wp14:textId="3BF8593B">
            <w:r w:rsidR="47239974">
              <w:rPr/>
              <w:t>Planning</w:t>
            </w:r>
            <w:r w:rsidR="71D3E631">
              <w:rPr/>
              <w:t xml:space="preserve"> ja </w:t>
            </w:r>
            <w:r w:rsidR="71D3E631">
              <w:rPr/>
              <w:t>tätä</w:t>
            </w:r>
            <w:r w:rsidR="71D3E631">
              <w:rPr/>
              <w:t xml:space="preserve"> </w:t>
            </w:r>
            <w:r w:rsidR="71D3E631">
              <w:rPr/>
              <w:t>ennen</w:t>
            </w:r>
            <w:r w:rsidR="71D3E631">
              <w:rPr/>
              <w:t xml:space="preserve"> </w:t>
            </w:r>
            <w:r w:rsidR="71D3E631">
              <w:rPr/>
              <w:t>oli</w:t>
            </w:r>
            <w:r w:rsidR="71D3E631">
              <w:rPr/>
              <w:t xml:space="preserve"> review </w:t>
            </w:r>
            <w:r w:rsidR="71D3E631">
              <w:rPr/>
              <w:t>palaveri</w:t>
            </w:r>
            <w:r w:rsidR="71D3E631">
              <w:rPr/>
              <w:t xml:space="preserve"> </w:t>
            </w:r>
            <w:r w:rsidR="71D3E631">
              <w:rPr/>
              <w:t>jossa</w:t>
            </w:r>
            <w:r w:rsidR="71D3E631">
              <w:rPr/>
              <w:t xml:space="preserve"> </w:t>
            </w:r>
            <w:r w:rsidR="71D3E631">
              <w:rPr/>
              <w:t>oli</w:t>
            </w:r>
            <w:r w:rsidR="71D3E631">
              <w:rPr/>
              <w:t xml:space="preserve"> </w:t>
            </w:r>
            <w:r w:rsidR="71D3E631">
              <w:rPr/>
              <w:t>myös</w:t>
            </w:r>
            <w:r w:rsidR="71D3E631">
              <w:rPr/>
              <w:t xml:space="preserve"> Pasi </w:t>
            </w:r>
            <w:r w:rsidR="71D3E631">
              <w:rPr/>
              <w:t>paikalla</w:t>
            </w:r>
            <w:r w:rsidR="71D3E631">
              <w:rPr/>
              <w:t>.</w:t>
            </w:r>
          </w:p>
        </w:tc>
      </w:tr>
      <w:tr xmlns:wp14="http://schemas.microsoft.com/office/word/2010/wordml" w:rsidTr="1800F9F4" w14:paraId="240BEDAB" wp14:textId="77777777">
        <w:tc>
          <w:tcPr>
            <w:tcW w:w="3402" w:type="dxa"/>
            <w:tcMar/>
          </w:tcPr>
          <w:p w14:paraId="3C096FDC" wp14:textId="77777777">
            <w:r>
              <w:t>Päivämäärä</w:t>
            </w:r>
          </w:p>
        </w:tc>
        <w:tc>
          <w:tcPr>
            <w:tcW w:w="5953" w:type="dxa"/>
            <w:tcMar/>
          </w:tcPr>
          <w:p w14:paraId="0E27B00A" wp14:textId="77777777">
            <w:r w:rsidR="6605B68C">
              <w:rPr/>
              <w:t>13.01.2026</w:t>
            </w:r>
          </w:p>
        </w:tc>
      </w:tr>
      <w:tr xmlns:wp14="http://schemas.microsoft.com/office/word/2010/wordml" w:rsidTr="1800F9F4" w14:paraId="3202339A" wp14:textId="77777777">
        <w:tc>
          <w:tcPr>
            <w:tcW w:w="3402" w:type="dxa"/>
            <w:tcMar/>
          </w:tcPr>
          <w:p w14:paraId="1DEECAA8" wp14:textId="77777777">
            <w:r>
              <w:t>Kellonaika + kesto</w:t>
            </w:r>
          </w:p>
        </w:tc>
        <w:tc>
          <w:tcPr>
            <w:tcW w:w="5953" w:type="dxa"/>
            <w:tcMar/>
          </w:tcPr>
          <w:p w14:paraId="60061E4C" wp14:textId="42E15CE3">
            <w:r w:rsidR="61E9C7C9">
              <w:rPr/>
              <w:t>18:45</w:t>
            </w:r>
            <w:r w:rsidR="69EB1F61">
              <w:rPr/>
              <w:t>-21</w:t>
            </w:r>
          </w:p>
        </w:tc>
      </w:tr>
      <w:tr xmlns:wp14="http://schemas.microsoft.com/office/word/2010/wordml" w:rsidTr="1800F9F4" w14:paraId="7AB239F3" wp14:textId="77777777">
        <w:tc>
          <w:tcPr>
            <w:tcW w:w="3402" w:type="dxa"/>
            <w:tcMar/>
          </w:tcPr>
          <w:p w14:paraId="5DBB01BB" wp14:textId="77777777">
            <w:r>
              <w:t>Osallistujat (paikalla)</w:t>
            </w:r>
          </w:p>
        </w:tc>
        <w:tc>
          <w:tcPr>
            <w:tcW w:w="5953" w:type="dxa"/>
            <w:tcMar/>
          </w:tcPr>
          <w:p w14:paraId="44EAFD9C" wp14:textId="508F5AA7">
            <w:r w:rsidR="39FF7325">
              <w:rPr/>
              <w:t>Koko ryhmä 18</w:t>
            </w:r>
          </w:p>
        </w:tc>
      </w:tr>
      <w:tr xmlns:wp14="http://schemas.microsoft.com/office/word/2010/wordml" w:rsidTr="1800F9F4" w14:paraId="4F626EAE" wp14:textId="77777777">
        <w:tc>
          <w:tcPr>
            <w:tcW w:w="3402" w:type="dxa"/>
            <w:tcMar/>
          </w:tcPr>
          <w:p w14:paraId="2B291468" wp14:textId="77777777">
            <w:r>
              <w:t>Poissa (ja miten tieto välitetään)</w:t>
            </w:r>
          </w:p>
        </w:tc>
        <w:tc>
          <w:tcPr>
            <w:tcW w:w="5953" w:type="dxa"/>
            <w:tcMar/>
          </w:tcPr>
          <w:p w14:paraId="4B94D5A5" wp14:textId="77777777">
            <w:r w:rsidR="6A7798E0">
              <w:rPr/>
              <w:t>-</w:t>
            </w:r>
          </w:p>
        </w:tc>
      </w:tr>
      <w:tr xmlns:wp14="http://schemas.microsoft.com/office/word/2010/wordml" w:rsidTr="1800F9F4" w14:paraId="0CD0D9E5" wp14:textId="77777777">
        <w:tc>
          <w:tcPr>
            <w:tcW w:w="3402" w:type="dxa"/>
            <w:tcMar/>
          </w:tcPr>
          <w:p w14:paraId="4919499D" wp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14:paraId="3DEEC669" wp14:textId="77777777">
            <w:r w:rsidR="25AE5F64">
              <w:rPr/>
              <w:t>Sprintti 1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2620A867" wp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3E9E131C" w14:paraId="66068C8E" wp14:textId="77777777">
        <w:tc>
          <w:tcPr>
            <w:tcW w:w="1701" w:type="dxa"/>
            <w:shd w:val="clear" w:color="auto" w:fill="EEF2FF"/>
            <w:tcMar/>
          </w:tcPr>
          <w:p w14:paraId="133E123B" wp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14:paraId="4C3EA3FD" wp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14:paraId="16AAC273" wp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14:paraId="29E18E25" wp14:textId="77777777">
            <w:r>
              <w:rPr>
                <w:b/>
              </w:rPr>
              <w:t>Esteet / riskit</w:t>
            </w:r>
          </w:p>
        </w:tc>
      </w:tr>
      <w:tr xmlns:wp14="http://schemas.microsoft.com/office/word/2010/wordml" w:rsidTr="3E9E131C" w14:paraId="45FB0818" wp14:textId="77777777">
        <w:tc>
          <w:tcPr>
            <w:tcW w:w="1701" w:type="dxa"/>
            <w:tcMar/>
          </w:tcPr>
          <w:p w14:paraId="049F31CB" wp14:textId="77777777">
            <w:r w:rsidR="2436F4F3">
              <w:rPr/>
              <w:t>Miro Hovi</w:t>
            </w:r>
          </w:p>
        </w:tc>
        <w:tc>
          <w:tcPr>
            <w:tcW w:w="3005" w:type="dxa"/>
            <w:tcMar/>
          </w:tcPr>
          <w:p w14:paraId="53128261" wp14:textId="77777777">
            <w:r w:rsidR="2436F4F3">
              <w:rPr/>
              <w:t>Liiketoimintasuunnitelma ja suunnittelua</w:t>
            </w:r>
          </w:p>
        </w:tc>
        <w:tc>
          <w:tcPr>
            <w:tcW w:w="3005" w:type="dxa"/>
            <w:tcMar/>
          </w:tcPr>
          <w:p w14:paraId="62486C05" wp14:textId="537E7630">
            <w:r w:rsidR="2436F4F3">
              <w:rPr/>
              <w:t>Ohjelmaa</w:t>
            </w:r>
            <w:r w:rsidR="2436F4F3">
              <w:rPr/>
              <w:t xml:space="preserve"> ja bisnestä</w:t>
            </w:r>
          </w:p>
        </w:tc>
        <w:tc>
          <w:tcPr>
            <w:tcW w:w="1701" w:type="dxa"/>
            <w:tcMar/>
          </w:tcPr>
          <w:p w14:paraId="113A9320" wp14:textId="2E35C553">
            <w:r w:rsidR="2436F4F3">
              <w:rPr/>
              <w:t>Jos</w:t>
            </w:r>
            <w:r w:rsidR="2436F4F3">
              <w:rPr/>
              <w:t xml:space="preserve"> </w:t>
            </w:r>
            <w:r w:rsidR="2436F4F3">
              <w:rPr/>
              <w:t>tulee</w:t>
            </w:r>
            <w:r w:rsidR="2436F4F3">
              <w:rPr/>
              <w:t xml:space="preserve"> </w:t>
            </w:r>
            <w:r w:rsidR="2436F4F3">
              <w:rPr/>
              <w:t>kipeäksi</w:t>
            </w:r>
          </w:p>
          <w:p w14:paraId="4101652C" wp14:textId="77777777"/>
        </w:tc>
      </w:tr>
      <w:tr xmlns:wp14="http://schemas.microsoft.com/office/word/2010/wordml" w:rsidTr="3E9E131C" w14:paraId="4B99056E" wp14:textId="77777777">
        <w:tc>
          <w:tcPr>
            <w:tcW w:w="1701" w:type="dxa"/>
            <w:tcMar/>
          </w:tcPr>
          <w:p w14:paraId="1299C43A" wp14:textId="77777777">
            <w:r w:rsidR="2436F4F3">
              <w:rPr/>
              <w:t>Joonas Väyrynen</w:t>
            </w:r>
          </w:p>
        </w:tc>
        <w:tc>
          <w:tcPr>
            <w:tcW w:w="3005" w:type="dxa"/>
            <w:tcMar/>
          </w:tcPr>
          <w:p w14:paraId="4DDBEF00" wp14:textId="6B4177A6">
            <w:r w:rsidR="2436F4F3">
              <w:rPr/>
              <w:t>Suunnittelua</w:t>
            </w:r>
            <w:r w:rsidR="2436F4F3">
              <w:rPr/>
              <w:t xml:space="preserve"> ja organisointia</w:t>
            </w:r>
          </w:p>
        </w:tc>
        <w:tc>
          <w:tcPr>
            <w:tcW w:w="3005" w:type="dxa"/>
            <w:tcMar/>
          </w:tcPr>
          <w:p w14:paraId="3461D779" wp14:textId="6502961F">
            <w:r w:rsidR="2436F4F3">
              <w:rPr/>
              <w:t>Ohjelmaa</w:t>
            </w:r>
            <w:r w:rsidR="2436F4F3">
              <w:rPr/>
              <w:t xml:space="preserve"> ja bisnestä</w:t>
            </w:r>
          </w:p>
        </w:tc>
        <w:tc>
          <w:tcPr>
            <w:tcW w:w="1701" w:type="dxa"/>
            <w:tcMar/>
          </w:tcPr>
          <w:p w14:paraId="6D12A42F" wp14:textId="51F64D83">
            <w:r w:rsidR="2436F4F3">
              <w:rPr/>
              <w:t>Jos</w:t>
            </w:r>
            <w:r w:rsidR="2436F4F3">
              <w:rPr/>
              <w:t xml:space="preserve"> </w:t>
            </w:r>
            <w:r w:rsidR="2436F4F3">
              <w:rPr/>
              <w:t>tulee</w:t>
            </w:r>
            <w:r w:rsidR="2436F4F3">
              <w:rPr/>
              <w:t xml:space="preserve"> </w:t>
            </w:r>
            <w:r w:rsidR="2436F4F3">
              <w:rPr/>
              <w:t>kipeäksi</w:t>
            </w:r>
          </w:p>
          <w:p w14:paraId="3CF2D8B6" wp14:textId="77777777"/>
        </w:tc>
      </w:tr>
      <w:tr xmlns:wp14="http://schemas.microsoft.com/office/word/2010/wordml" w:rsidTr="3E9E131C" w14:paraId="0FB78278" wp14:textId="77777777">
        <w:tc>
          <w:tcPr>
            <w:tcW w:w="1701" w:type="dxa"/>
            <w:tcMar/>
          </w:tcPr>
          <w:p w14:paraId="1FC39945" wp14:textId="77777777">
            <w:r w:rsidR="2436F4F3">
              <w:rPr/>
              <w:t>Antero Muunoja</w:t>
            </w:r>
          </w:p>
        </w:tc>
        <w:tc>
          <w:tcPr>
            <w:tcW w:w="3005" w:type="dxa"/>
            <w:tcMar/>
          </w:tcPr>
          <w:p w14:paraId="0562CB0E" wp14:textId="77777777">
            <w:r w:rsidR="2436F4F3">
              <w:rPr/>
              <w:t>Suunnitelua ja ohjelmaa</w:t>
            </w:r>
          </w:p>
        </w:tc>
        <w:tc>
          <w:tcPr>
            <w:tcW w:w="3005" w:type="dxa"/>
            <w:tcMar/>
          </w:tcPr>
          <w:p w14:paraId="34CE0A41" wp14:textId="77777777">
            <w:r w:rsidR="2436F4F3">
              <w:rPr/>
              <w:t>Ohjelmaa</w:t>
            </w:r>
          </w:p>
        </w:tc>
        <w:tc>
          <w:tcPr>
            <w:tcW w:w="1701" w:type="dxa"/>
            <w:tcMar/>
          </w:tcPr>
          <w:p w14:paraId="62EBF3C5" wp14:textId="77777777">
            <w:r w:rsidR="2436F4F3">
              <w:rPr/>
              <w:t>Jos tulee kipeäksi</w:t>
            </w:r>
          </w:p>
        </w:tc>
      </w:tr>
      <w:tr xmlns:wp14="http://schemas.microsoft.com/office/word/2010/wordml" w:rsidTr="3E9E131C" w14:paraId="6D98A12B" wp14:textId="77777777">
        <w:tc>
          <w:tcPr>
            <w:tcW w:w="1701" w:type="dxa"/>
            <w:tcMar/>
          </w:tcPr>
          <w:p w14:paraId="2946DB82" wp14:textId="77777777">
            <w:r/>
          </w:p>
        </w:tc>
        <w:tc>
          <w:tcPr>
            <w:tcW w:w="3005" w:type="dxa"/>
            <w:tcMar/>
          </w:tcPr>
          <w:p w14:paraId="5997CC1D" wp14:textId="77777777">
            <w:r/>
          </w:p>
        </w:tc>
        <w:tc>
          <w:tcPr>
            <w:tcW w:w="3005" w:type="dxa"/>
            <w:tcMar/>
          </w:tcPr>
          <w:p w14:paraId="110FFD37" wp14:textId="77777777">
            <w:r/>
          </w:p>
        </w:tc>
        <w:tc>
          <w:tcPr>
            <w:tcW w:w="1701" w:type="dxa"/>
            <w:tcMar/>
          </w:tcPr>
          <w:p w14:paraId="6B699379" wp14:textId="77777777">
            <w:r/>
          </w:p>
        </w:tc>
      </w:tr>
      <w:tr xmlns:wp14="http://schemas.microsoft.com/office/word/2010/wordml" w:rsidTr="3E9E131C" w14:paraId="3FE9F23F" wp14:textId="77777777">
        <w:tc>
          <w:tcPr>
            <w:tcW w:w="1701" w:type="dxa"/>
            <w:tcMar/>
          </w:tcPr>
          <w:p w14:paraId="1F72F646" wp14:textId="77777777">
            <w:r/>
          </w:p>
        </w:tc>
        <w:tc>
          <w:tcPr>
            <w:tcW w:w="3005" w:type="dxa"/>
            <w:tcMar/>
          </w:tcPr>
          <w:p w14:paraId="08CE6F91" wp14:textId="77777777">
            <w:r/>
          </w:p>
        </w:tc>
        <w:tc>
          <w:tcPr>
            <w:tcW w:w="3005" w:type="dxa"/>
            <w:tcMar/>
          </w:tcPr>
          <w:p w14:paraId="61CDCEAD" wp14:textId="77777777">
            <w:r/>
          </w:p>
        </w:tc>
        <w:tc>
          <w:tcPr>
            <w:tcW w:w="1701" w:type="dxa"/>
            <w:tcMar/>
          </w:tcPr>
          <w:p w14:paraId="6BB9E253" wp14:textId="77777777">
            <w:r/>
          </w:p>
        </w:tc>
      </w:tr>
      <w:tr xmlns:wp14="http://schemas.microsoft.com/office/word/2010/wordml" w:rsidTr="3E9E131C" w14:paraId="23DE523C" wp14:textId="77777777">
        <w:tc>
          <w:tcPr>
            <w:tcW w:w="1701" w:type="dxa"/>
            <w:tcMar/>
          </w:tcPr>
          <w:p w14:paraId="52E56223" wp14:textId="77777777">
            <w:r/>
          </w:p>
        </w:tc>
        <w:tc>
          <w:tcPr>
            <w:tcW w:w="3005" w:type="dxa"/>
            <w:tcMar/>
          </w:tcPr>
          <w:p w14:paraId="07547A01" wp14:textId="77777777">
            <w:r/>
          </w:p>
        </w:tc>
        <w:tc>
          <w:tcPr>
            <w:tcW w:w="3005" w:type="dxa"/>
            <w:tcMar/>
          </w:tcPr>
          <w:p w14:paraId="5043CB0F" wp14:textId="77777777">
            <w:r/>
          </w:p>
        </w:tc>
        <w:tc>
          <w:tcPr>
            <w:tcW w:w="1701" w:type="dxa"/>
            <w:tcMar/>
          </w:tcPr>
          <w:p w14:paraId="07459315" wp14:textId="77777777">
            <w:r/>
          </w:p>
        </w:tc>
      </w:tr>
    </w:tbl>
    <w:p xmlns:wp14="http://schemas.microsoft.com/office/word/2010/wordml" w14:paraId="6537F28F" wp14:textId="77777777"/>
    <w:p xmlns:wp14="http://schemas.microsoft.com/office/word/2010/wordml" w14:paraId="2EC8DF2C" wp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:rsidTr="3E9E131C" w14:paraId="0D709DD6" wp14:textId="77777777">
        <w:tc>
          <w:tcPr>
            <w:tcW w:w="3402" w:type="dxa"/>
            <w:shd w:val="clear" w:color="auto" w:fill="EEF2FF"/>
            <w:tcMar/>
          </w:tcPr>
          <w:p w14:paraId="51A10786" wp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  <w:tcMar/>
          </w:tcPr>
          <w:p w14:paraId="66167821" wp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  <w:tcMar/>
          </w:tcPr>
          <w:p w14:paraId="24EC8A8A" wp14:textId="77777777">
            <w:r>
              <w:rPr>
                <w:b/>
              </w:rPr>
              <w:t>Vaikutus (mitä muuttuu)</w:t>
            </w:r>
          </w:p>
        </w:tc>
      </w:tr>
      <w:tr xmlns:wp14="http://schemas.microsoft.com/office/word/2010/wordml" w:rsidTr="3E9E131C" w14:paraId="6DFB9E20" wp14:textId="77777777">
        <w:tc>
          <w:tcPr>
            <w:tcW w:w="3402" w:type="dxa"/>
            <w:tcMar/>
          </w:tcPr>
          <w:p w14:paraId="70DF9E56" wp14:textId="5CEDDA92">
            <w:r w:rsidR="100ED78C">
              <w:rPr/>
              <w:t>Viedään</w:t>
            </w:r>
            <w:r w:rsidR="100ED78C">
              <w:rPr/>
              <w:t xml:space="preserve"> </w:t>
            </w:r>
            <w:r w:rsidR="100ED78C">
              <w:rPr/>
              <w:t>ohjelma</w:t>
            </w:r>
            <w:r w:rsidR="100ED78C">
              <w:rPr/>
              <w:t xml:space="preserve"> </w:t>
            </w:r>
            <w:r w:rsidR="100ED78C">
              <w:rPr/>
              <w:t>joutuisasti</w:t>
            </w:r>
            <w:r w:rsidR="100ED78C">
              <w:rPr/>
              <w:t xml:space="preserve"> ja scrummin mukaisesti eteenpäin.</w:t>
            </w:r>
          </w:p>
        </w:tc>
        <w:tc>
          <w:tcPr>
            <w:tcW w:w="2551" w:type="dxa"/>
            <w:tcMar/>
          </w:tcPr>
          <w:p w14:paraId="44E871BC" wp14:textId="74F66B0F">
            <w:r w:rsidR="100ED78C">
              <w:rPr/>
              <w:t>Muuten</w:t>
            </w:r>
            <w:r w:rsidR="100ED78C">
              <w:rPr/>
              <w:t xml:space="preserve"> ei tapahdu mitään.</w:t>
            </w:r>
          </w:p>
        </w:tc>
        <w:tc>
          <w:tcPr>
            <w:tcW w:w="3402" w:type="dxa"/>
            <w:tcMar/>
          </w:tcPr>
          <w:p w14:paraId="144A5D23" wp14:textId="2EE6AB7E">
            <w:r w:rsidR="100ED78C">
              <w:rPr/>
              <w:t>Haluttu</w:t>
            </w:r>
            <w:r w:rsidR="100ED78C">
              <w:rPr/>
              <w:t xml:space="preserve"> ohjelma.</w:t>
            </w:r>
          </w:p>
        </w:tc>
      </w:tr>
      <w:tr xmlns:wp14="http://schemas.microsoft.com/office/word/2010/wordml" w:rsidTr="3E9E131C" w14:paraId="738610EB" wp14:textId="77777777">
        <w:tc>
          <w:tcPr>
            <w:tcW w:w="3402" w:type="dxa"/>
            <w:tcMar/>
          </w:tcPr>
          <w:p w14:paraId="637805D2" wp14:textId="77777777">
            <w:r/>
          </w:p>
        </w:tc>
        <w:tc>
          <w:tcPr>
            <w:tcW w:w="2551" w:type="dxa"/>
            <w:tcMar/>
          </w:tcPr>
          <w:p w14:paraId="463F29E8" wp14:textId="77777777">
            <w:r/>
          </w:p>
        </w:tc>
        <w:tc>
          <w:tcPr>
            <w:tcW w:w="3402" w:type="dxa"/>
            <w:tcMar/>
          </w:tcPr>
          <w:p w14:paraId="3B7B4B86" wp14:textId="77777777">
            <w:r/>
          </w:p>
        </w:tc>
      </w:tr>
      <w:tr xmlns:wp14="http://schemas.microsoft.com/office/word/2010/wordml" w:rsidTr="3E9E131C" w14:paraId="3A0FF5F2" wp14:textId="77777777">
        <w:tc>
          <w:tcPr>
            <w:tcW w:w="3402" w:type="dxa"/>
            <w:tcMar/>
          </w:tcPr>
          <w:p w14:paraId="5630AD66" wp14:textId="77777777">
            <w:r/>
          </w:p>
        </w:tc>
        <w:tc>
          <w:tcPr>
            <w:tcW w:w="2551" w:type="dxa"/>
            <w:tcMar/>
          </w:tcPr>
          <w:p w14:paraId="61829076" wp14:textId="77777777">
            <w:r/>
          </w:p>
        </w:tc>
        <w:tc>
          <w:tcPr>
            <w:tcW w:w="3402" w:type="dxa"/>
            <w:tcMar/>
          </w:tcPr>
          <w:p w14:paraId="2BA226A1" wp14:textId="77777777">
            <w:r/>
          </w:p>
        </w:tc>
      </w:tr>
      <w:tr xmlns:wp14="http://schemas.microsoft.com/office/word/2010/wordml" w:rsidTr="3E9E131C" w14:paraId="17AD93B2" wp14:textId="77777777">
        <w:tc>
          <w:tcPr>
            <w:tcW w:w="3402" w:type="dxa"/>
            <w:tcMar/>
          </w:tcPr>
          <w:p w14:paraId="0DE4B5B7" wp14:textId="77777777">
            <w:r/>
          </w:p>
        </w:tc>
        <w:tc>
          <w:tcPr>
            <w:tcW w:w="2551" w:type="dxa"/>
            <w:tcMar/>
          </w:tcPr>
          <w:p w14:paraId="66204FF1" wp14:textId="77777777">
            <w:r/>
          </w:p>
        </w:tc>
        <w:tc>
          <w:tcPr>
            <w:tcW w:w="3402" w:type="dxa"/>
            <w:tcMar/>
          </w:tcPr>
          <w:p w14:paraId="2DBF0D7D" wp14:textId="77777777">
            <w:r/>
          </w:p>
        </w:tc>
      </w:tr>
    </w:tbl>
    <w:p xmlns:wp14="http://schemas.microsoft.com/office/word/2010/wordml" w14:paraId="6B62F1B3" wp14:textId="77777777"/>
    <w:p xmlns:wp14="http://schemas.microsoft.com/office/word/2010/wordml" w14:paraId="06068C57" wp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xmlns:wp14="http://schemas.microsoft.com/office/word/2010/wordml" w:rsidTr="3276DE61" w14:paraId="79641510" wp14:textId="77777777">
        <w:tc>
          <w:tcPr>
            <w:tcW w:w="2835" w:type="dxa"/>
            <w:shd w:val="clear" w:color="auto" w:fill="EEF2FF"/>
            <w:tcMar/>
          </w:tcPr>
          <w:p w14:paraId="1D0D8105" wp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  <w:tcMar/>
          </w:tcPr>
          <w:p w14:paraId="1E9BFED7" wp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  <w:tcMar/>
          </w:tcPr>
          <w:p w14:paraId="465F721A" wp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  <w:tcMar/>
          </w:tcPr>
          <w:p w14:paraId="611F4526" wp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  <w:tcMar/>
          </w:tcPr>
          <w:p w14:paraId="14F0D474" wp14:textId="77777777">
            <w:r>
              <w:rPr>
                <w:b/>
              </w:rPr>
              <w:t>Valmis? (☐/☑)</w:t>
            </w:r>
          </w:p>
        </w:tc>
      </w:tr>
      <w:tr xmlns:wp14="http://schemas.microsoft.com/office/word/2010/wordml" w:rsidTr="3276DE61" w14:paraId="0D1C84E6" wp14:textId="77777777">
        <w:tc>
          <w:tcPr>
            <w:tcW w:w="2835" w:type="dxa"/>
            <w:tcMar/>
          </w:tcPr>
          <w:p w14:paraId="02F2C34E" wp14:textId="5B0255E4">
            <w:r w:rsidR="2BC4D64A">
              <w:rPr/>
              <w:t>Kirje</w:t>
            </w:r>
            <w:r w:rsidR="2BC4D64A">
              <w:rPr/>
              <w:t xml:space="preserve"> </w:t>
            </w:r>
            <w:r w:rsidR="2BC4D64A">
              <w:rPr/>
              <w:t>joulupukille</w:t>
            </w:r>
            <w:r w:rsidR="5140E6EA">
              <w:rPr/>
              <w:t xml:space="preserve"> runko</w:t>
            </w:r>
          </w:p>
        </w:tc>
        <w:tc>
          <w:tcPr>
            <w:tcW w:w="1701" w:type="dxa"/>
            <w:tcMar/>
          </w:tcPr>
          <w:p w14:paraId="680A4E5D" wp14:textId="77777777">
            <w:r w:rsidR="2BC4D64A">
              <w:rPr/>
              <w:t>Miro</w:t>
            </w:r>
          </w:p>
        </w:tc>
        <w:tc>
          <w:tcPr>
            <w:tcW w:w="1417" w:type="dxa"/>
            <w:tcMar/>
          </w:tcPr>
          <w:p w14:paraId="19219836" wp14:textId="34345BA6">
            <w:r w:rsidR="7DA9FE8F">
              <w:rPr/>
              <w:t>0</w:t>
            </w:r>
            <w:r w:rsidR="69BD279E">
              <w:rPr/>
              <w:t>1.02</w:t>
            </w:r>
          </w:p>
        </w:tc>
        <w:tc>
          <w:tcPr>
            <w:tcW w:w="2835" w:type="dxa"/>
            <w:tcMar/>
          </w:tcPr>
          <w:p w14:paraId="296FEF7D" wp14:textId="12D5A6AA">
            <w:r w:rsidR="5E34423C">
              <w:rPr/>
              <w:t>https://github.com/orgs/Mobiilikehitysprojekt-IN00ED17-3003/projects/1?pane=issue&amp;itemId=148442709&amp;issue=Mobiilikehitysprojekt-IN00ED17-3003%7Csatumaa%7C12</w:t>
            </w:r>
          </w:p>
        </w:tc>
        <w:tc>
          <w:tcPr>
            <w:tcW w:w="567" w:type="dxa"/>
            <w:tcMar/>
          </w:tcPr>
          <w:p w14:paraId="412DD878" wp14:textId="77777777">
            <w:r>
              <w:t>☐</w:t>
            </w:r>
          </w:p>
        </w:tc>
      </w:tr>
      <w:tr xmlns:wp14="http://schemas.microsoft.com/office/word/2010/wordml" w:rsidTr="3276DE61" w14:paraId="4053F9D1" wp14:textId="77777777">
        <w:tc>
          <w:tcPr>
            <w:tcW w:w="2835" w:type="dxa"/>
            <w:tcMar/>
          </w:tcPr>
          <w:p w14:paraId="7194DBDC" wp14:textId="77777777">
            <w:r w:rsidR="34875482">
              <w:rPr/>
              <w:t>Karttanäkymä</w:t>
            </w:r>
          </w:p>
        </w:tc>
        <w:tc>
          <w:tcPr>
            <w:tcW w:w="1701" w:type="dxa"/>
            <w:tcMar/>
          </w:tcPr>
          <w:p w14:paraId="769D0D3C" wp14:textId="77777777">
            <w:r w:rsidR="34875482">
              <w:rPr/>
              <w:t>Joonas</w:t>
            </w:r>
          </w:p>
        </w:tc>
        <w:tc>
          <w:tcPr>
            <w:tcW w:w="1417" w:type="dxa"/>
            <w:tcMar/>
          </w:tcPr>
          <w:p w14:paraId="54CD245A" wp14:textId="77777777">
            <w:r w:rsidR="071BEC56">
              <w:rPr/>
              <w:t>01.02</w:t>
            </w:r>
          </w:p>
        </w:tc>
        <w:tc>
          <w:tcPr>
            <w:tcW w:w="2835" w:type="dxa"/>
            <w:tcMar/>
          </w:tcPr>
          <w:p w14:paraId="1231BE67" wp14:textId="1627C33B">
            <w:r w:rsidR="7F629893">
              <w:rPr/>
              <w:t>https://github.com/orgs/Mobiilikehitysprojekt-IN00ED17-3003/projects/1/views/2?pane=issue&amp;itemId=148442768&amp;issue=Mobiilikehitysprojekt-IN00ED17-3003%7Csatumaa%7C13</w:t>
            </w:r>
          </w:p>
        </w:tc>
        <w:tc>
          <w:tcPr>
            <w:tcW w:w="567" w:type="dxa"/>
            <w:tcMar/>
          </w:tcPr>
          <w:p w14:paraId="14E8EB90" wp14:textId="77777777">
            <w:r>
              <w:t>☐</w:t>
            </w:r>
          </w:p>
        </w:tc>
      </w:tr>
      <w:tr xmlns:wp14="http://schemas.microsoft.com/office/word/2010/wordml" w:rsidTr="3276DE61" w14:paraId="351D0424" wp14:textId="77777777">
        <w:tc>
          <w:tcPr>
            <w:tcW w:w="2835" w:type="dxa"/>
            <w:tcMar/>
          </w:tcPr>
          <w:p w14:paraId="36FEB5B0" wp14:textId="2C98A230">
            <w:r w:rsidR="3B307797">
              <w:rPr/>
              <w:t xml:space="preserve">Sadun </w:t>
            </w:r>
            <w:r w:rsidR="3B307797">
              <w:rPr/>
              <w:t>luonti</w:t>
            </w:r>
            <w:r w:rsidR="3B307797">
              <w:rPr/>
              <w:t>/tallennus</w:t>
            </w:r>
          </w:p>
        </w:tc>
        <w:tc>
          <w:tcPr>
            <w:tcW w:w="1701" w:type="dxa"/>
            <w:tcMar/>
          </w:tcPr>
          <w:p w14:paraId="30D7AA69" wp14:textId="77777777">
            <w:r w:rsidR="3B307797">
              <w:rPr/>
              <w:t>Antero</w:t>
            </w:r>
          </w:p>
        </w:tc>
        <w:tc>
          <w:tcPr>
            <w:tcW w:w="1417" w:type="dxa"/>
            <w:tcMar/>
          </w:tcPr>
          <w:p w14:paraId="7196D064" wp14:textId="77777777">
            <w:r w:rsidR="1242FC37">
              <w:rPr/>
              <w:t>01.02</w:t>
            </w:r>
          </w:p>
        </w:tc>
        <w:tc>
          <w:tcPr>
            <w:tcW w:w="2835" w:type="dxa"/>
            <w:tcMar/>
          </w:tcPr>
          <w:p w14:paraId="34FF1C98" wp14:textId="53912F29">
            <w:r w:rsidR="33FB8103">
              <w:rPr/>
              <w:t>https://github.com/orgs/Mobiilikehitysprojekt-IN00ED17-3003/projects/1?pane=issue&amp;itemId=148442258&amp;issue=Mobiilikehitysprojekt-IN00ED17-3003%7Csatumaa%7C7</w:t>
            </w:r>
          </w:p>
        </w:tc>
        <w:tc>
          <w:tcPr>
            <w:tcW w:w="567" w:type="dxa"/>
            <w:tcMar/>
          </w:tcPr>
          <w:p w14:paraId="418A20AE" wp14:textId="77777777">
            <w:r>
              <w:t>☐</w:t>
            </w:r>
          </w:p>
        </w:tc>
      </w:tr>
      <w:tr xmlns:wp14="http://schemas.microsoft.com/office/word/2010/wordml" w:rsidTr="3276DE61" w14:paraId="2027F543" wp14:textId="77777777">
        <w:tc>
          <w:tcPr>
            <w:tcW w:w="2835" w:type="dxa"/>
            <w:tcMar/>
          </w:tcPr>
          <w:p w14:paraId="6D072C0D" wp14:textId="77777777">
            <w:r/>
          </w:p>
        </w:tc>
        <w:tc>
          <w:tcPr>
            <w:tcW w:w="1701" w:type="dxa"/>
            <w:tcMar/>
          </w:tcPr>
          <w:p w14:paraId="48A21919" wp14:textId="77777777">
            <w:r/>
          </w:p>
        </w:tc>
        <w:tc>
          <w:tcPr>
            <w:tcW w:w="1417" w:type="dxa"/>
            <w:tcMar/>
          </w:tcPr>
          <w:p w14:paraId="6BD18F9B" wp14:textId="77777777">
            <w:r/>
          </w:p>
        </w:tc>
        <w:tc>
          <w:tcPr>
            <w:tcW w:w="2835" w:type="dxa"/>
            <w:tcMar/>
          </w:tcPr>
          <w:p w14:paraId="238601FE" wp14:textId="77777777">
            <w:r/>
          </w:p>
        </w:tc>
        <w:tc>
          <w:tcPr>
            <w:tcW w:w="567" w:type="dxa"/>
            <w:tcMar/>
          </w:tcPr>
          <w:p w14:paraId="7BF29469" wp14:textId="77777777">
            <w:r>
              <w:t>☐</w:t>
            </w:r>
          </w:p>
        </w:tc>
      </w:tr>
      <w:tr xmlns:wp14="http://schemas.microsoft.com/office/word/2010/wordml" w:rsidTr="3276DE61" w14:paraId="7C9F31AF" wp14:textId="77777777">
        <w:tc>
          <w:tcPr>
            <w:tcW w:w="2835" w:type="dxa"/>
            <w:tcMar/>
          </w:tcPr>
          <w:p w14:paraId="0F3CABC7" wp14:textId="77777777">
            <w:r/>
          </w:p>
        </w:tc>
        <w:tc>
          <w:tcPr>
            <w:tcW w:w="1701" w:type="dxa"/>
            <w:tcMar/>
          </w:tcPr>
          <w:p w14:paraId="5B08B5D1" wp14:textId="77777777">
            <w:r/>
          </w:p>
        </w:tc>
        <w:tc>
          <w:tcPr>
            <w:tcW w:w="1417" w:type="dxa"/>
            <w:tcMar/>
          </w:tcPr>
          <w:p w14:paraId="16DEB4AB" wp14:textId="77777777">
            <w:r/>
          </w:p>
        </w:tc>
        <w:tc>
          <w:tcPr>
            <w:tcW w:w="2835" w:type="dxa"/>
            <w:tcMar/>
          </w:tcPr>
          <w:p w14:paraId="0AD9C6F4" wp14:textId="77777777">
            <w:r/>
          </w:p>
        </w:tc>
        <w:tc>
          <w:tcPr>
            <w:tcW w:w="567" w:type="dxa"/>
            <w:tcMar/>
          </w:tcPr>
          <w:p w14:paraId="7D7B3579" wp14:textId="77777777">
            <w:r>
              <w:t>☐</w:t>
            </w:r>
          </w:p>
        </w:tc>
      </w:tr>
      <w:tr xmlns:wp14="http://schemas.microsoft.com/office/word/2010/wordml" w:rsidTr="3276DE61" w14:paraId="2DBDC598" wp14:textId="77777777">
        <w:tc>
          <w:tcPr>
            <w:tcW w:w="2835" w:type="dxa"/>
            <w:tcMar/>
          </w:tcPr>
          <w:p w14:paraId="4B1F511A" wp14:textId="77777777">
            <w:r/>
          </w:p>
        </w:tc>
        <w:tc>
          <w:tcPr>
            <w:tcW w:w="1701" w:type="dxa"/>
            <w:tcMar/>
          </w:tcPr>
          <w:p w14:paraId="65F9C3DC" wp14:textId="77777777">
            <w:r/>
          </w:p>
        </w:tc>
        <w:tc>
          <w:tcPr>
            <w:tcW w:w="1417" w:type="dxa"/>
            <w:tcMar/>
          </w:tcPr>
          <w:p w14:paraId="5023141B" wp14:textId="77777777">
            <w:r/>
          </w:p>
        </w:tc>
        <w:tc>
          <w:tcPr>
            <w:tcW w:w="2835" w:type="dxa"/>
            <w:tcMar/>
          </w:tcPr>
          <w:p w14:paraId="1F3B1409" wp14:textId="77777777">
            <w:r/>
          </w:p>
        </w:tc>
        <w:tc>
          <w:tcPr>
            <w:tcW w:w="567" w:type="dxa"/>
            <w:tcMar/>
          </w:tcPr>
          <w:p w14:paraId="3DF819B1" wp14:textId="77777777">
            <w:r>
              <w:t>☐</w:t>
            </w:r>
          </w:p>
        </w:tc>
      </w:tr>
    </w:tbl>
    <w:p xmlns:wp14="http://schemas.microsoft.com/office/word/2010/wordml" w14:paraId="562C75D1" wp14:textId="77777777"/>
    <w:p xmlns:wp14="http://schemas.microsoft.com/office/word/2010/wordml" w14:paraId="029B00DE" wp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3276DE61" w14:paraId="5A382D4E" wp14:textId="77777777">
        <w:tc>
          <w:tcPr>
            <w:tcW w:w="3118" w:type="dxa"/>
            <w:shd w:val="clear" w:color="auto" w:fill="EEF2FF"/>
            <w:tcMar/>
          </w:tcPr>
          <w:p w14:paraId="7B54EFBF" wp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  <w:tcMar/>
          </w:tcPr>
          <w:p w14:paraId="6C93A5C6" wp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  <w:tcMar/>
          </w:tcPr>
          <w:p w14:paraId="19826992" wp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  <w:tcMar/>
          </w:tcPr>
          <w:p w14:paraId="01993E9F" wp14:textId="77777777">
            <w:r>
              <w:rPr>
                <w:b/>
              </w:rPr>
              <w:t>Huom.</w:t>
            </w:r>
          </w:p>
        </w:tc>
      </w:tr>
      <w:tr xmlns:wp14="http://schemas.microsoft.com/office/word/2010/wordml" w:rsidTr="3276DE61" w14:paraId="664355AD" wp14:textId="77777777">
        <w:tc>
          <w:tcPr>
            <w:tcW w:w="3118" w:type="dxa"/>
            <w:tcMar/>
          </w:tcPr>
          <w:p w14:paraId="1A965116" wp14:textId="6550ED53">
            <w:r w:rsidR="6135914A">
              <w:rPr/>
              <w:t xml:space="preserve">Main </w:t>
            </w:r>
            <w:r w:rsidR="6135914A">
              <w:rPr/>
              <w:t>haara</w:t>
            </w:r>
            <w:r w:rsidR="6135914A">
              <w:rPr/>
              <w:t xml:space="preserve"> on ajantasalla ja päivitetty neljästi.</w:t>
            </w:r>
          </w:p>
        </w:tc>
        <w:tc>
          <w:tcPr>
            <w:tcW w:w="2268" w:type="dxa"/>
            <w:tcMar/>
          </w:tcPr>
          <w:p w14:paraId="7DF4E37C" wp14:textId="77777777">
            <w:r w:rsidR="6135914A">
              <w:rPr/>
              <w:t>Main</w:t>
            </w:r>
          </w:p>
        </w:tc>
        <w:tc>
          <w:tcPr>
            <w:tcW w:w="2835" w:type="dxa"/>
            <w:tcMar/>
          </w:tcPr>
          <w:p w14:paraId="44FB30F8" wp14:textId="149A00C6">
            <w:r w:rsidR="6EB450BB">
              <w:rPr/>
              <w:t>https://github.com/orgs/Mobiilikehitysprojekt-IN00ED17-3003/projects/1?pane=issue&amp;itemId=148444038&amp;issue=Mobiilikehitysprojekt-IN00ED17-3003%7Csatumaa%7C20</w:t>
            </w:r>
          </w:p>
        </w:tc>
        <w:tc>
          <w:tcPr>
            <w:tcW w:w="1134" w:type="dxa"/>
            <w:tcMar/>
          </w:tcPr>
          <w:p w14:paraId="1DA6542E" wp14:textId="28CC85C6">
            <w:r w:rsidR="6135914A">
              <w:rPr/>
              <w:t>Projektimme</w:t>
            </w:r>
            <w:r w:rsidR="6135914A">
              <w:rPr/>
              <w:t xml:space="preserve"> </w:t>
            </w:r>
            <w:r w:rsidR="6135914A">
              <w:rPr/>
              <w:t>etenee</w:t>
            </w:r>
            <w:r w:rsidR="6135914A">
              <w:rPr/>
              <w:t xml:space="preserve"> </w:t>
            </w:r>
            <w:r w:rsidR="6135914A">
              <w:rPr/>
              <w:t>edellä</w:t>
            </w:r>
            <w:r w:rsidR="6135914A">
              <w:rPr/>
              <w:t xml:space="preserve"> aikatauluamme.</w:t>
            </w:r>
          </w:p>
        </w:tc>
      </w:tr>
      <w:tr xmlns:wp14="http://schemas.microsoft.com/office/word/2010/wordml" w:rsidTr="3276DE61" w14:paraId="3041E394" wp14:textId="77777777">
        <w:tc>
          <w:tcPr>
            <w:tcW w:w="3118" w:type="dxa"/>
            <w:tcMar/>
          </w:tcPr>
          <w:p w14:paraId="722B00AE" wp14:textId="77777777">
            <w:r/>
          </w:p>
        </w:tc>
        <w:tc>
          <w:tcPr>
            <w:tcW w:w="2268" w:type="dxa"/>
            <w:tcMar/>
          </w:tcPr>
          <w:p w14:paraId="42C6D796" wp14:textId="77777777">
            <w:r/>
          </w:p>
        </w:tc>
        <w:tc>
          <w:tcPr>
            <w:tcW w:w="2835" w:type="dxa"/>
            <w:tcMar/>
          </w:tcPr>
          <w:p w14:paraId="6E1831B3" wp14:textId="77777777">
            <w:r/>
          </w:p>
        </w:tc>
        <w:tc>
          <w:tcPr>
            <w:tcW w:w="1134" w:type="dxa"/>
            <w:tcMar/>
          </w:tcPr>
          <w:p w14:paraId="54E11D2A" wp14:textId="77777777">
            <w:r/>
          </w:p>
        </w:tc>
      </w:tr>
      <w:tr xmlns:wp14="http://schemas.microsoft.com/office/word/2010/wordml" w:rsidTr="3276DE61" w14:paraId="31126E5D" wp14:textId="77777777">
        <w:tc>
          <w:tcPr>
            <w:tcW w:w="3118" w:type="dxa"/>
            <w:tcMar/>
          </w:tcPr>
          <w:p w14:paraId="2DE403A5" wp14:textId="77777777">
            <w:r/>
          </w:p>
        </w:tc>
        <w:tc>
          <w:tcPr>
            <w:tcW w:w="2268" w:type="dxa"/>
            <w:tcMar/>
          </w:tcPr>
          <w:p w14:paraId="62431CDC" wp14:textId="77777777">
            <w:r/>
          </w:p>
        </w:tc>
        <w:tc>
          <w:tcPr>
            <w:tcW w:w="2835" w:type="dxa"/>
            <w:tcMar/>
          </w:tcPr>
          <w:p w14:paraId="49E398E2" wp14:textId="77777777">
            <w:r/>
          </w:p>
        </w:tc>
        <w:tc>
          <w:tcPr>
            <w:tcW w:w="1134" w:type="dxa"/>
            <w:tcMar/>
          </w:tcPr>
          <w:p w14:paraId="16287F21" wp14:textId="77777777">
            <w:r/>
          </w:p>
        </w:tc>
      </w:tr>
      <w:tr xmlns:wp14="http://schemas.microsoft.com/office/word/2010/wordml" w:rsidTr="3276DE61" w14:paraId="5BE93A62" wp14:textId="77777777">
        <w:tc>
          <w:tcPr>
            <w:tcW w:w="3118" w:type="dxa"/>
            <w:tcMar/>
          </w:tcPr>
          <w:p w14:paraId="384BA73E" wp14:textId="77777777">
            <w:r/>
          </w:p>
        </w:tc>
        <w:tc>
          <w:tcPr>
            <w:tcW w:w="2268" w:type="dxa"/>
            <w:tcMar/>
          </w:tcPr>
          <w:p w14:paraId="34B3F2EB" wp14:textId="77777777">
            <w:r/>
          </w:p>
        </w:tc>
        <w:tc>
          <w:tcPr>
            <w:tcW w:w="2835" w:type="dxa"/>
            <w:tcMar/>
          </w:tcPr>
          <w:p w14:paraId="7D34F5C7" wp14:textId="77777777">
            <w:r/>
          </w:p>
        </w:tc>
        <w:tc>
          <w:tcPr>
            <w:tcW w:w="1134" w:type="dxa"/>
            <w:tcMar/>
          </w:tcPr>
          <w:p w14:paraId="0B4020A7" wp14:textId="77777777">
            <w:r/>
          </w:p>
        </w:tc>
      </w:tr>
    </w:tbl>
    <w:p xmlns:wp14="http://schemas.microsoft.com/office/word/2010/wordml" w14:paraId="1D7B270A" wp14:textId="77777777"/>
    <w:p w:rsidR="3E9E131C" w:rsidP="3E9E131C" w:rsidRDefault="3E9E131C" w14:paraId="3B0FA8F9" w14:textId="56D0D139">
      <w:pPr>
        <w:rPr>
          <w:b w:val="1"/>
          <w:bCs w:val="1"/>
        </w:rPr>
      </w:pPr>
    </w:p>
    <w:p w:rsidR="3E9E131C" w:rsidP="3E9E131C" w:rsidRDefault="3E9E131C" w14:paraId="6DAA8F66" w14:textId="29096DA9">
      <w:pPr>
        <w:rPr>
          <w:b w:val="1"/>
          <w:bCs w:val="1"/>
        </w:rPr>
      </w:pPr>
    </w:p>
    <w:p xmlns:wp14="http://schemas.microsoft.com/office/word/2010/wordml" w14:paraId="3BCD5298" wp14:textId="77777777">
      <w:r>
        <w:rPr>
          <w:b/>
        </w:rPr>
        <w:t>5) Parking lot (asiat jotka jäivät auki)</w:t>
      </w:r>
    </w:p>
    <w:p xmlns:wp14="http://schemas.microsoft.com/office/word/2010/wordml" w14:paraId="061D918A" wp14:textId="37D405FA">
      <w:r w:rsidR="3E9E131C">
        <w:rPr/>
        <w:t xml:space="preserve">• </w:t>
      </w:r>
      <w:r w:rsidR="550D34C4">
        <w:rPr/>
        <w:t>Yrityksen</w:t>
      </w:r>
      <w:r w:rsidR="550D34C4">
        <w:rPr/>
        <w:t xml:space="preserve"> </w:t>
      </w:r>
      <w:r w:rsidR="550D34C4">
        <w:rPr/>
        <w:t>nimi</w:t>
      </w:r>
      <w:r w:rsidR="550D34C4">
        <w:rPr/>
        <w:t xml:space="preserve"> :D</w:t>
      </w:r>
    </w:p>
    <w:p xmlns:wp14="http://schemas.microsoft.com/office/word/2010/wordml" w14:paraId="30E02515" wp14:textId="77777777">
      <w:r>
        <w:t xml:space="preserve">• </w:t>
      </w:r>
    </w:p>
    <w:p xmlns:wp14="http://schemas.microsoft.com/office/word/2010/wordml" w14:paraId="4232DE60" wp14:textId="77777777">
      <w:r>
        <w:t xml:space="preserve">• </w:t>
      </w:r>
    </w:p>
    <w:p xmlns:wp14="http://schemas.microsoft.com/office/word/2010/wordml" w14:paraId="4F904CB7" wp14:textId="77777777"/>
    <w:p w:rsidR="3E9E131C" w:rsidP="3E9E131C" w:rsidRDefault="3E9E131C" w14:paraId="4BB1EBBE" w14:textId="4D11A811">
      <w:pPr>
        <w:rPr>
          <w:b w:val="1"/>
          <w:bCs w:val="1"/>
        </w:rPr>
      </w:pPr>
    </w:p>
    <w:p xmlns:wp14="http://schemas.microsoft.com/office/word/2010/wordml" w14:paraId="2F5E2AD8" wp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14:paraId="48958569" wp14:textId="77777777">
        <w:tc>
          <w:tcPr>
            <w:tcW w:w="3402" w:type="dxa"/>
            <w:shd w:val="clear" w:color="auto" w:fill="EEF2FF"/>
          </w:tcPr>
          <w:p w14:paraId="3E570346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</w:tcPr>
          <w:p w14:paraId="170FE487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14:paraId="70BE3986" wp14:textId="77777777">
        <w:tc>
          <w:tcPr>
            <w:tcW w:w="3402" w:type="dxa"/>
          </w:tcPr>
          <w:p w14:paraId="1A267272" wp14:textId="77777777">
            <w:r>
              <w:t>Päivämäärä ja kellonaika</w:t>
            </w:r>
          </w:p>
        </w:tc>
        <w:tc>
          <w:tcPr>
            <w:tcW w:w="5953" w:type="dxa"/>
          </w:tcPr>
          <w:p w14:paraId="06971CD3" wp14:textId="77777777">
            <w:r/>
          </w:p>
        </w:tc>
      </w:tr>
      <w:tr xmlns:wp14="http://schemas.microsoft.com/office/word/2010/wordml" w14:paraId="1CC10F6F" wp14:textId="77777777">
        <w:tc>
          <w:tcPr>
            <w:tcW w:w="3402" w:type="dxa"/>
          </w:tcPr>
          <w:p w14:paraId="07327057" wp14:textId="77777777">
            <w:r>
              <w:t>Tavoite (1 lause)</w:t>
            </w:r>
          </w:p>
        </w:tc>
        <w:tc>
          <w:tcPr>
            <w:tcW w:w="5953" w:type="dxa"/>
          </w:tcPr>
          <w:p w14:paraId="2A1F701D" wp14:textId="77777777">
            <w:r/>
          </w:p>
        </w:tc>
      </w:tr>
      <w:tr xmlns:wp14="http://schemas.microsoft.com/office/word/2010/wordml" w14:paraId="14876BBF" wp14:textId="77777777">
        <w:tc>
          <w:tcPr>
            <w:tcW w:w="3402" w:type="dxa"/>
          </w:tcPr>
          <w:p w14:paraId="68B97CA7" wp14:textId="77777777">
            <w:r>
              <w:t>Ennakkotehtävät (kuka valmistautuu mihin)</w:t>
            </w:r>
          </w:p>
        </w:tc>
        <w:tc>
          <w:tcPr>
            <w:tcW w:w="5953" w:type="dxa"/>
          </w:tcPr>
          <w:p w14:paraId="03EFCA41" wp14:textId="77777777">
            <w:r/>
          </w:p>
        </w:tc>
      </w:tr>
    </w:tbl>
    <w:sectPr w:rsidRPr="0006063C" w:rsidR="00FC693F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4368D"/>
    <w:rsid w:val="01AF3810"/>
    <w:rsid w:val="0504C365"/>
    <w:rsid w:val="071BEC56"/>
    <w:rsid w:val="0B2ADFCE"/>
    <w:rsid w:val="0B2ADFCE"/>
    <w:rsid w:val="100ED78C"/>
    <w:rsid w:val="1242FC37"/>
    <w:rsid w:val="1369F2B8"/>
    <w:rsid w:val="14E5D130"/>
    <w:rsid w:val="179CA91F"/>
    <w:rsid w:val="1800F9F4"/>
    <w:rsid w:val="1CCB7DB2"/>
    <w:rsid w:val="21C3705C"/>
    <w:rsid w:val="21C3705C"/>
    <w:rsid w:val="2426DE06"/>
    <w:rsid w:val="2436F4F3"/>
    <w:rsid w:val="25AE5F64"/>
    <w:rsid w:val="262ADA2F"/>
    <w:rsid w:val="2BC4D64A"/>
    <w:rsid w:val="2C03E304"/>
    <w:rsid w:val="3276DE61"/>
    <w:rsid w:val="33FB8103"/>
    <w:rsid w:val="3433EDEF"/>
    <w:rsid w:val="34875482"/>
    <w:rsid w:val="35C00C4F"/>
    <w:rsid w:val="38E80FFF"/>
    <w:rsid w:val="39FF7325"/>
    <w:rsid w:val="3ADFAAEB"/>
    <w:rsid w:val="3B307797"/>
    <w:rsid w:val="3E9E131C"/>
    <w:rsid w:val="40970C9E"/>
    <w:rsid w:val="47239974"/>
    <w:rsid w:val="4775DF9A"/>
    <w:rsid w:val="4CD70EE3"/>
    <w:rsid w:val="4CD70EE3"/>
    <w:rsid w:val="4D6A26F9"/>
    <w:rsid w:val="5140E6EA"/>
    <w:rsid w:val="52A43C72"/>
    <w:rsid w:val="550D34C4"/>
    <w:rsid w:val="57AD0C27"/>
    <w:rsid w:val="5E34423C"/>
    <w:rsid w:val="6135914A"/>
    <w:rsid w:val="61E9C7C9"/>
    <w:rsid w:val="6605B68C"/>
    <w:rsid w:val="6946ACC2"/>
    <w:rsid w:val="69BD279E"/>
    <w:rsid w:val="69EB1F61"/>
    <w:rsid w:val="6A7798E0"/>
    <w:rsid w:val="6EB450BB"/>
    <w:rsid w:val="71D3E631"/>
    <w:rsid w:val="787676A0"/>
    <w:rsid w:val="7901698B"/>
    <w:rsid w:val="7DA9FE8F"/>
    <w:rsid w:val="7EE9CF57"/>
    <w:rsid w:val="7F629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3D17633-5DFC-4E5C-9D20-6D49DA6A12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3276DE6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8B1421F17B6440A41FCED9B052437D" ma:contentTypeVersion="3" ma:contentTypeDescription="Create a new document." ma:contentTypeScope="" ma:versionID="41e2925c7fabc3266a7f4a7c2aad54ce">
  <xsd:schema xmlns:xsd="http://www.w3.org/2001/XMLSchema" xmlns:xs="http://www.w3.org/2001/XMLSchema" xmlns:p="http://schemas.microsoft.com/office/2006/metadata/properties" xmlns:ns2="4eb786f9-fc7f-4ad9-964d-fac33b00d8bd" targetNamespace="http://schemas.microsoft.com/office/2006/metadata/properties" ma:root="true" ma:fieldsID="aec1b19174527e5e2c0ef36b9839aeaf" ns2:_="">
    <xsd:import namespace="4eb786f9-fc7f-4ad9-964d-fac33b00d8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b786f9-fc7f-4ad9-964d-fac33b00d8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A4034A-272C-4FCF-BC9B-CCC4B6FF504B}"/>
</file>

<file path=customXml/itemProps3.xml><?xml version="1.0" encoding="utf-8"?>
<ds:datastoreItem xmlns:ds="http://schemas.openxmlformats.org/officeDocument/2006/customXml" ds:itemID="{8327DB17-3B15-46B6-AAB4-32ADB792142B}"/>
</file>

<file path=customXml/itemProps4.xml><?xml version="1.0" encoding="utf-8"?>
<ds:datastoreItem xmlns:ds="http://schemas.openxmlformats.org/officeDocument/2006/customXml" ds:itemID="{FF504247-FAE8-4A53-8132-4DA61478893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Joonas Väyrynen</lastModifiedBy>
  <revision>4</revision>
  <dcterms:created xsi:type="dcterms:W3CDTF">2013-12-23T23:15:00.0000000Z</dcterms:created>
  <dcterms:modified xsi:type="dcterms:W3CDTF">2026-02-10T18:58:53.6438061Z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0x010100A58B1421F17B6440A41FCED9B052437D</vt:lpwstr>
  </property>
</Properties>
</file>