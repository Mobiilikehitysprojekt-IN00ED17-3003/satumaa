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A0437" w14:textId="77777777" w:rsidR="008C2AB2" w:rsidRPr="00927AAE" w:rsidRDefault="00000000">
      <w:pPr>
        <w:jc w:val="center"/>
        <w:rPr>
          <w:lang w:val="fi-FI"/>
        </w:rPr>
      </w:pPr>
      <w:proofErr w:type="spellStart"/>
      <w:r w:rsidRPr="00927AAE">
        <w:rPr>
          <w:b/>
          <w:sz w:val="36"/>
          <w:lang w:val="fi-FI"/>
        </w:rPr>
        <w:t>Scrum</w:t>
      </w:r>
      <w:proofErr w:type="spellEnd"/>
      <w:r w:rsidRPr="00927AAE">
        <w:rPr>
          <w:b/>
          <w:sz w:val="36"/>
          <w:lang w:val="fi-FI"/>
        </w:rPr>
        <w:t>-palaverimuistio (tiimin sisäinen)</w:t>
      </w:r>
    </w:p>
    <w:p w14:paraId="55C0805B" w14:textId="77777777" w:rsidR="008C2AB2" w:rsidRPr="00927AAE" w:rsidRDefault="00000000">
      <w:pPr>
        <w:jc w:val="center"/>
        <w:rPr>
          <w:lang w:val="fi-FI"/>
        </w:rPr>
      </w:pPr>
      <w:r w:rsidRPr="00927AAE">
        <w:rPr>
          <w:i/>
          <w:lang w:val="fi-FI"/>
        </w:rPr>
        <w:t>Täytä jokaisesta palaverista. Toimii sekä työn seurantana että näyttönä projektin etenemisestä. Palautus GitHub-repoon /</w:t>
      </w:r>
      <w:proofErr w:type="spellStart"/>
      <w:r w:rsidRPr="00927AAE">
        <w:rPr>
          <w:i/>
          <w:lang w:val="fi-FI"/>
        </w:rPr>
        <w:t>Documents</w:t>
      </w:r>
      <w:proofErr w:type="spellEnd"/>
      <w:r w:rsidRPr="00927AAE">
        <w:rPr>
          <w:i/>
          <w:lang w:val="fi-FI"/>
        </w:rPr>
        <w:t>-kansioon.</w:t>
      </w:r>
    </w:p>
    <w:p w14:paraId="5508FCBF" w14:textId="77777777" w:rsidR="008C2AB2" w:rsidRPr="00927AAE" w:rsidRDefault="008C2AB2">
      <w:pPr>
        <w:rPr>
          <w:lang w:val="fi-FI"/>
        </w:rPr>
      </w:pPr>
    </w:p>
    <w:p w14:paraId="54D5157C" w14:textId="77777777" w:rsidR="008C2AB2" w:rsidRPr="00927AAE" w:rsidRDefault="00000000">
      <w:pPr>
        <w:rPr>
          <w:lang w:val="fi-FI"/>
        </w:rPr>
      </w:pPr>
      <w:r w:rsidRPr="00927AAE">
        <w:rPr>
          <w:b/>
          <w:sz w:val="26"/>
          <w:lang w:val="fi-FI"/>
        </w:rPr>
        <w:t>Täyttösäännöt (nopeasti)</w:t>
      </w:r>
    </w:p>
    <w:p w14:paraId="0DA617AF" w14:textId="77777777" w:rsidR="008C2AB2" w:rsidRPr="00927AAE" w:rsidRDefault="00000000">
      <w:pPr>
        <w:rPr>
          <w:lang w:val="fi-FI"/>
        </w:rPr>
      </w:pPr>
      <w:r w:rsidRPr="00927AAE">
        <w:rPr>
          <w:lang w:val="fi-FI"/>
        </w:rPr>
        <w:t>• Pidä muistio lyhyenä: 5–10 min täyttö riittää.</w:t>
      </w:r>
    </w:p>
    <w:p w14:paraId="37E73BB0" w14:textId="77777777" w:rsidR="008C2AB2" w:rsidRPr="00927AAE" w:rsidRDefault="00000000">
      <w:pPr>
        <w:rPr>
          <w:lang w:val="fi-FI"/>
        </w:rPr>
      </w:pPr>
      <w:r w:rsidRPr="00927AAE">
        <w:rPr>
          <w:lang w:val="fi-FI"/>
        </w:rPr>
        <w:t>• Kirjaa päätökset ja sovitut tehtävät aina konkreettisesti (kuka tekee / mihin mennessä).</w:t>
      </w:r>
    </w:p>
    <w:p w14:paraId="3CE9A1BC" w14:textId="77777777" w:rsidR="008C2AB2" w:rsidRPr="00927AAE" w:rsidRDefault="00000000">
      <w:pPr>
        <w:rPr>
          <w:lang w:val="fi-FI"/>
        </w:rPr>
      </w:pPr>
      <w:r w:rsidRPr="00927AAE">
        <w:rPr>
          <w:lang w:val="fi-FI"/>
        </w:rPr>
        <w:t xml:space="preserve">• Linkitä GitHub </w:t>
      </w:r>
      <w:proofErr w:type="spellStart"/>
      <w:r w:rsidRPr="00927AAE">
        <w:rPr>
          <w:lang w:val="fi-FI"/>
        </w:rPr>
        <w:t>Projects</w:t>
      </w:r>
      <w:proofErr w:type="spellEnd"/>
      <w:r w:rsidRPr="00927AAE">
        <w:rPr>
          <w:lang w:val="fi-FI"/>
        </w:rPr>
        <w:t xml:space="preserve"> -kortteihin tai mainitse korttien otsikot, jotta näyttö on todennettavissa.</w:t>
      </w:r>
    </w:p>
    <w:p w14:paraId="69EE781F" w14:textId="77777777" w:rsidR="008C2AB2" w:rsidRPr="00927AAE" w:rsidRDefault="00000000">
      <w:pPr>
        <w:rPr>
          <w:lang w:val="fi-FI"/>
        </w:rPr>
      </w:pPr>
      <w:r w:rsidRPr="00927AAE">
        <w:rPr>
          <w:lang w:val="fi-FI"/>
        </w:rPr>
        <w:t>• Jos joku ei ollut paikalla, kirjaa se ja miten tieto välitetään hänelle.</w:t>
      </w:r>
    </w:p>
    <w:p w14:paraId="7C831A65" w14:textId="77777777" w:rsidR="008C2AB2" w:rsidRPr="00927AAE" w:rsidRDefault="008C2AB2">
      <w:pPr>
        <w:rPr>
          <w:lang w:val="fi-FI"/>
        </w:rPr>
      </w:pPr>
    </w:p>
    <w:p w14:paraId="4C988C6D" w14:textId="77777777" w:rsidR="008C2AB2" w:rsidRDefault="00000000">
      <w:r>
        <w:rPr>
          <w:b/>
        </w:rPr>
        <w:t xml:space="preserve">A) </w:t>
      </w:r>
      <w:proofErr w:type="spellStart"/>
      <w:r>
        <w:rPr>
          <w:b/>
        </w:rPr>
        <w:t>Tiimin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tiedot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8C2AB2" w14:paraId="661778F1" w14:textId="77777777">
        <w:tc>
          <w:tcPr>
            <w:tcW w:w="3402" w:type="dxa"/>
            <w:shd w:val="clear" w:color="auto" w:fill="EEF2FF"/>
          </w:tcPr>
          <w:p w14:paraId="135015A1" w14:textId="77777777" w:rsidR="008C2AB2" w:rsidRDefault="00000000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14:paraId="025A87C6" w14:textId="77777777" w:rsidR="008C2AB2" w:rsidRDefault="00000000">
            <w:r>
              <w:rPr>
                <w:b/>
              </w:rPr>
              <w:t>Täytettävä arvo</w:t>
            </w:r>
          </w:p>
        </w:tc>
      </w:tr>
      <w:tr w:rsidR="008C2AB2" w14:paraId="36C2CF44" w14:textId="77777777">
        <w:tc>
          <w:tcPr>
            <w:tcW w:w="3402" w:type="dxa"/>
          </w:tcPr>
          <w:p w14:paraId="2D87905E" w14:textId="77777777" w:rsidR="008C2AB2" w:rsidRDefault="00000000">
            <w:r>
              <w:t>Kurssi / toteutus</w:t>
            </w:r>
          </w:p>
        </w:tc>
        <w:tc>
          <w:tcPr>
            <w:tcW w:w="5953" w:type="dxa"/>
          </w:tcPr>
          <w:p w14:paraId="44BA3652" w14:textId="5DA61372" w:rsidR="008C2AB2" w:rsidRDefault="00927AAE">
            <w:proofErr w:type="spellStart"/>
            <w:r>
              <w:t>Mobiilikehitysprojekti</w:t>
            </w:r>
            <w:proofErr w:type="spellEnd"/>
          </w:p>
        </w:tc>
      </w:tr>
      <w:tr w:rsidR="008C2AB2" w14:paraId="0B34D0A7" w14:textId="77777777">
        <w:tc>
          <w:tcPr>
            <w:tcW w:w="3402" w:type="dxa"/>
          </w:tcPr>
          <w:p w14:paraId="6A96379F" w14:textId="77777777" w:rsidR="008C2AB2" w:rsidRDefault="00000000">
            <w:r>
              <w:t>Tiimin nimi</w:t>
            </w:r>
          </w:p>
        </w:tc>
        <w:tc>
          <w:tcPr>
            <w:tcW w:w="5953" w:type="dxa"/>
          </w:tcPr>
          <w:p w14:paraId="1FE0B963" w14:textId="2DCD526D" w:rsidR="008C2AB2" w:rsidRDefault="00927AAE">
            <w:proofErr w:type="spellStart"/>
            <w:r>
              <w:t>Ryhmä</w:t>
            </w:r>
            <w:proofErr w:type="spellEnd"/>
            <w:r>
              <w:t xml:space="preserve"> 18</w:t>
            </w:r>
          </w:p>
        </w:tc>
      </w:tr>
      <w:tr w:rsidR="008C2AB2" w:rsidRPr="00927AAE" w14:paraId="27905D15" w14:textId="77777777">
        <w:tc>
          <w:tcPr>
            <w:tcW w:w="3402" w:type="dxa"/>
          </w:tcPr>
          <w:p w14:paraId="0435474D" w14:textId="77777777" w:rsidR="008C2AB2" w:rsidRDefault="00000000">
            <w:r>
              <w:t>Jäsenet (nimet)</w:t>
            </w:r>
          </w:p>
        </w:tc>
        <w:tc>
          <w:tcPr>
            <w:tcW w:w="5953" w:type="dxa"/>
          </w:tcPr>
          <w:p w14:paraId="0AFD0408" w14:textId="10C84EBD" w:rsidR="008C2AB2" w:rsidRPr="00927AAE" w:rsidRDefault="00927AAE">
            <w:pPr>
              <w:rPr>
                <w:lang w:val="fi-FI"/>
              </w:rPr>
            </w:pPr>
            <w:r w:rsidRPr="00927AAE">
              <w:rPr>
                <w:lang w:val="fi-FI"/>
              </w:rPr>
              <w:t>Antero Muunoja, Miro Hovi, J</w:t>
            </w:r>
            <w:r>
              <w:rPr>
                <w:lang w:val="fi-FI"/>
              </w:rPr>
              <w:t>oonas Väyrynen</w:t>
            </w:r>
          </w:p>
        </w:tc>
      </w:tr>
      <w:tr w:rsidR="008C2AB2" w14:paraId="701CD6D0" w14:textId="77777777">
        <w:tc>
          <w:tcPr>
            <w:tcW w:w="3402" w:type="dxa"/>
          </w:tcPr>
          <w:p w14:paraId="684FAE9E" w14:textId="77777777" w:rsidR="008C2AB2" w:rsidRDefault="00000000">
            <w:r>
              <w:t>GitHub-repo (URL)</w:t>
            </w:r>
          </w:p>
        </w:tc>
        <w:tc>
          <w:tcPr>
            <w:tcW w:w="5953" w:type="dxa"/>
          </w:tcPr>
          <w:p w14:paraId="53EAC1E2" w14:textId="77777777" w:rsidR="008C2AB2" w:rsidRDefault="008C2AB2"/>
        </w:tc>
      </w:tr>
      <w:tr w:rsidR="008C2AB2" w14:paraId="2E336140" w14:textId="77777777">
        <w:tc>
          <w:tcPr>
            <w:tcW w:w="3402" w:type="dxa"/>
          </w:tcPr>
          <w:p w14:paraId="1D69CFFE" w14:textId="77777777" w:rsidR="008C2AB2" w:rsidRDefault="00000000">
            <w:r>
              <w:t>GitHub Projects (URL)</w:t>
            </w:r>
          </w:p>
        </w:tc>
        <w:tc>
          <w:tcPr>
            <w:tcW w:w="5953" w:type="dxa"/>
          </w:tcPr>
          <w:p w14:paraId="7F5D026F" w14:textId="77777777" w:rsidR="008C2AB2" w:rsidRDefault="008C2AB2"/>
        </w:tc>
      </w:tr>
    </w:tbl>
    <w:p w14:paraId="042690B9" w14:textId="77777777" w:rsidR="008C2AB2" w:rsidRDefault="008C2AB2"/>
    <w:p w14:paraId="568AACB9" w14:textId="77777777" w:rsidR="008C2AB2" w:rsidRPr="00927AAE" w:rsidRDefault="00000000">
      <w:pPr>
        <w:rPr>
          <w:lang w:val="fi-FI"/>
        </w:rPr>
      </w:pPr>
      <w:r w:rsidRPr="00927AAE">
        <w:rPr>
          <w:b/>
          <w:lang w:val="fi-FI"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8C2AB2" w14:paraId="6409E7D4" w14:textId="77777777">
        <w:tc>
          <w:tcPr>
            <w:tcW w:w="3402" w:type="dxa"/>
            <w:shd w:val="clear" w:color="auto" w:fill="EEF2FF"/>
          </w:tcPr>
          <w:p w14:paraId="211112CB" w14:textId="77777777" w:rsidR="008C2AB2" w:rsidRDefault="00000000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270ACA91" w14:textId="77777777" w:rsidR="008C2AB2" w:rsidRDefault="00000000">
            <w:r>
              <w:rPr>
                <w:b/>
              </w:rPr>
              <w:t>Täytettävä arvo</w:t>
            </w:r>
          </w:p>
        </w:tc>
      </w:tr>
      <w:tr w:rsidR="008C2AB2" w14:paraId="6B54C482" w14:textId="77777777">
        <w:tc>
          <w:tcPr>
            <w:tcW w:w="3402" w:type="dxa"/>
          </w:tcPr>
          <w:p w14:paraId="6B0F90F8" w14:textId="77777777" w:rsidR="008C2AB2" w:rsidRDefault="00000000">
            <w:r>
              <w:t>Palaverityyppi (Daily / Planning / Review / Retro / Muu)</w:t>
            </w:r>
          </w:p>
        </w:tc>
        <w:tc>
          <w:tcPr>
            <w:tcW w:w="5953" w:type="dxa"/>
          </w:tcPr>
          <w:p w14:paraId="4F397BF2" w14:textId="04E1F58F" w:rsidR="008C2AB2" w:rsidRDefault="00927AAE">
            <w:r>
              <w:t>Planning</w:t>
            </w:r>
          </w:p>
        </w:tc>
      </w:tr>
      <w:tr w:rsidR="008C2AB2" w14:paraId="13148D12" w14:textId="77777777">
        <w:tc>
          <w:tcPr>
            <w:tcW w:w="3402" w:type="dxa"/>
          </w:tcPr>
          <w:p w14:paraId="2E03A803" w14:textId="77777777" w:rsidR="008C2AB2" w:rsidRDefault="00000000">
            <w:r>
              <w:t>Päivämäärä</w:t>
            </w:r>
          </w:p>
        </w:tc>
        <w:tc>
          <w:tcPr>
            <w:tcW w:w="5953" w:type="dxa"/>
          </w:tcPr>
          <w:p w14:paraId="5D514D6F" w14:textId="2E5626C7" w:rsidR="008C2AB2" w:rsidRDefault="00927AAE">
            <w:r>
              <w:t>6/1/2026</w:t>
            </w:r>
          </w:p>
        </w:tc>
      </w:tr>
      <w:tr w:rsidR="008C2AB2" w14:paraId="56D2461A" w14:textId="77777777">
        <w:tc>
          <w:tcPr>
            <w:tcW w:w="3402" w:type="dxa"/>
          </w:tcPr>
          <w:p w14:paraId="167494AD" w14:textId="77777777" w:rsidR="008C2AB2" w:rsidRDefault="00000000">
            <w:r>
              <w:t>Kellonaika + kesto</w:t>
            </w:r>
          </w:p>
        </w:tc>
        <w:tc>
          <w:tcPr>
            <w:tcW w:w="5953" w:type="dxa"/>
          </w:tcPr>
          <w:p w14:paraId="11787FFA" w14:textId="5EBB79C5" w:rsidR="008C2AB2" w:rsidRDefault="00927AAE">
            <w:r>
              <w:t>60min</w:t>
            </w:r>
          </w:p>
        </w:tc>
      </w:tr>
      <w:tr w:rsidR="008C2AB2" w14:paraId="5DB20A9E" w14:textId="77777777">
        <w:tc>
          <w:tcPr>
            <w:tcW w:w="3402" w:type="dxa"/>
          </w:tcPr>
          <w:p w14:paraId="5BD83AB2" w14:textId="77777777" w:rsidR="008C2AB2" w:rsidRDefault="00000000">
            <w:r>
              <w:t>Osallistujat (paikalla)</w:t>
            </w:r>
          </w:p>
        </w:tc>
        <w:tc>
          <w:tcPr>
            <w:tcW w:w="5953" w:type="dxa"/>
          </w:tcPr>
          <w:p w14:paraId="1150A40C" w14:textId="736226F8" w:rsidR="008C2AB2" w:rsidRDefault="00927AAE">
            <w:proofErr w:type="spellStart"/>
            <w:r>
              <w:t>Kaikki</w:t>
            </w:r>
            <w:proofErr w:type="spellEnd"/>
          </w:p>
        </w:tc>
      </w:tr>
      <w:tr w:rsidR="008C2AB2" w:rsidRPr="00927AAE" w14:paraId="15DE45D8" w14:textId="77777777">
        <w:tc>
          <w:tcPr>
            <w:tcW w:w="3402" w:type="dxa"/>
          </w:tcPr>
          <w:p w14:paraId="124E3A53" w14:textId="77777777" w:rsidR="008C2AB2" w:rsidRPr="00927AAE" w:rsidRDefault="00000000">
            <w:pPr>
              <w:rPr>
                <w:lang w:val="fi-FI"/>
              </w:rPr>
            </w:pPr>
            <w:r w:rsidRPr="00927AAE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</w:tcPr>
          <w:p w14:paraId="5E203D58" w14:textId="77777777" w:rsidR="008C2AB2" w:rsidRPr="00927AAE" w:rsidRDefault="008C2AB2">
            <w:pPr>
              <w:rPr>
                <w:lang w:val="fi-FI"/>
              </w:rPr>
            </w:pPr>
          </w:p>
        </w:tc>
      </w:tr>
      <w:tr w:rsidR="008C2AB2" w14:paraId="358A8526" w14:textId="77777777">
        <w:tc>
          <w:tcPr>
            <w:tcW w:w="3402" w:type="dxa"/>
          </w:tcPr>
          <w:p w14:paraId="0B2A2007" w14:textId="77777777" w:rsidR="008C2AB2" w:rsidRDefault="00000000">
            <w:proofErr w:type="spellStart"/>
            <w:r>
              <w:t>Sprintti</w:t>
            </w:r>
            <w:proofErr w:type="spellEnd"/>
            <w:r>
              <w:t xml:space="preserve"> / </w:t>
            </w:r>
            <w:proofErr w:type="spellStart"/>
            <w:r>
              <w:t>viikko</w:t>
            </w:r>
            <w:proofErr w:type="spellEnd"/>
            <w:r>
              <w:t xml:space="preserve"> (</w:t>
            </w:r>
            <w:proofErr w:type="spellStart"/>
            <w:r>
              <w:t>esim</w:t>
            </w:r>
            <w:proofErr w:type="spellEnd"/>
            <w:r>
              <w:t>. Sprint 2)</w:t>
            </w:r>
          </w:p>
        </w:tc>
        <w:tc>
          <w:tcPr>
            <w:tcW w:w="5953" w:type="dxa"/>
          </w:tcPr>
          <w:p w14:paraId="6A1B54A1" w14:textId="0556C389" w:rsidR="008C2AB2" w:rsidRDefault="00927AAE">
            <w:r>
              <w:t>Sprint 1</w:t>
            </w:r>
          </w:p>
        </w:tc>
      </w:tr>
    </w:tbl>
    <w:p w14:paraId="1E22C26C" w14:textId="77777777" w:rsidR="008C2AB2" w:rsidRDefault="008C2AB2"/>
    <w:p w14:paraId="368964E1" w14:textId="77777777" w:rsidR="008C2AB2" w:rsidRDefault="00000000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8C2AB2" w14:paraId="47DAEE4C" w14:textId="77777777">
        <w:tc>
          <w:tcPr>
            <w:tcW w:w="1701" w:type="dxa"/>
            <w:shd w:val="clear" w:color="auto" w:fill="EEF2FF"/>
          </w:tcPr>
          <w:p w14:paraId="4FEFD5B1" w14:textId="77777777" w:rsidR="008C2AB2" w:rsidRDefault="00000000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14:paraId="3EE5CBDB" w14:textId="77777777" w:rsidR="008C2AB2" w:rsidRPr="00927AAE" w:rsidRDefault="00000000">
            <w:pPr>
              <w:rPr>
                <w:lang w:val="fi-FI"/>
              </w:rPr>
            </w:pPr>
            <w:r w:rsidRPr="00927AAE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14:paraId="10CA6142" w14:textId="77777777" w:rsidR="008C2AB2" w:rsidRDefault="00000000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teen </w:t>
            </w:r>
            <w:proofErr w:type="spellStart"/>
            <w:r>
              <w:rPr>
                <w:b/>
              </w:rPr>
              <w:t>seuraavaksi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1701" w:type="dxa"/>
            <w:shd w:val="clear" w:color="auto" w:fill="EEF2FF"/>
          </w:tcPr>
          <w:p w14:paraId="3F01EC81" w14:textId="77777777" w:rsidR="008C2AB2" w:rsidRDefault="00000000">
            <w:r>
              <w:rPr>
                <w:b/>
              </w:rPr>
              <w:t>Esteet / riskit</w:t>
            </w:r>
          </w:p>
        </w:tc>
      </w:tr>
      <w:tr w:rsidR="008C2AB2" w14:paraId="74E7F927" w14:textId="77777777">
        <w:tc>
          <w:tcPr>
            <w:tcW w:w="1701" w:type="dxa"/>
          </w:tcPr>
          <w:p w14:paraId="34F4C6DB" w14:textId="6F53238C" w:rsidR="008C2AB2" w:rsidRDefault="00927AAE">
            <w:proofErr w:type="spellStart"/>
            <w:r>
              <w:t>Scrummin</w:t>
            </w:r>
            <w:proofErr w:type="spellEnd"/>
            <w:r>
              <w:t xml:space="preserve"> </w:t>
            </w:r>
            <w:proofErr w:type="spellStart"/>
            <w:r>
              <w:t>suunnittelu</w:t>
            </w:r>
            <w:proofErr w:type="spellEnd"/>
          </w:p>
        </w:tc>
        <w:tc>
          <w:tcPr>
            <w:tcW w:w="3005" w:type="dxa"/>
          </w:tcPr>
          <w:p w14:paraId="2D7D92F5" w14:textId="77777777" w:rsidR="008C2AB2" w:rsidRDefault="008C2AB2"/>
        </w:tc>
        <w:tc>
          <w:tcPr>
            <w:tcW w:w="3005" w:type="dxa"/>
          </w:tcPr>
          <w:p w14:paraId="457B7AD9" w14:textId="729F79B5" w:rsidR="008C2AB2" w:rsidRDefault="00927AAE">
            <w:proofErr w:type="spellStart"/>
            <w:r>
              <w:t>Luodaan</w:t>
            </w:r>
            <w:proofErr w:type="spellEnd"/>
            <w:r>
              <w:t xml:space="preserve"> scrumming</w:t>
            </w:r>
          </w:p>
        </w:tc>
        <w:tc>
          <w:tcPr>
            <w:tcW w:w="1701" w:type="dxa"/>
          </w:tcPr>
          <w:p w14:paraId="2D24B95D" w14:textId="65D4C289" w:rsidR="008C2AB2" w:rsidRDefault="00927AAE">
            <w:r>
              <w:t xml:space="preserve">Jos </w:t>
            </w:r>
            <w:proofErr w:type="spellStart"/>
            <w:r>
              <w:t>tulee</w:t>
            </w:r>
            <w:proofErr w:type="spellEnd"/>
            <w:r>
              <w:t xml:space="preserve"> </w:t>
            </w:r>
            <w:proofErr w:type="spellStart"/>
            <w:r>
              <w:t>kipeeksi</w:t>
            </w:r>
            <w:proofErr w:type="spellEnd"/>
          </w:p>
        </w:tc>
      </w:tr>
      <w:tr w:rsidR="008C2AB2" w14:paraId="0975E376" w14:textId="77777777">
        <w:tc>
          <w:tcPr>
            <w:tcW w:w="1701" w:type="dxa"/>
          </w:tcPr>
          <w:p w14:paraId="024E3B3E" w14:textId="6BC45C90" w:rsidR="008C2AB2" w:rsidRDefault="00927AAE">
            <w:proofErr w:type="spellStart"/>
            <w:r>
              <w:t>Projektin</w:t>
            </w:r>
            <w:proofErr w:type="spellEnd"/>
            <w:r>
              <w:t xml:space="preserve"> </w:t>
            </w:r>
            <w:proofErr w:type="spellStart"/>
            <w:r>
              <w:t>suunnittelu</w:t>
            </w:r>
            <w:proofErr w:type="spellEnd"/>
          </w:p>
        </w:tc>
        <w:tc>
          <w:tcPr>
            <w:tcW w:w="3005" w:type="dxa"/>
          </w:tcPr>
          <w:p w14:paraId="0E43668F" w14:textId="77777777" w:rsidR="008C2AB2" w:rsidRDefault="008C2AB2"/>
        </w:tc>
        <w:tc>
          <w:tcPr>
            <w:tcW w:w="3005" w:type="dxa"/>
          </w:tcPr>
          <w:p w14:paraId="4AC235CC" w14:textId="261FE52D" w:rsidR="008C2AB2" w:rsidRDefault="00927AAE">
            <w:proofErr w:type="spellStart"/>
            <w:r>
              <w:t>Lähdetään</w:t>
            </w:r>
            <w:proofErr w:type="spellEnd"/>
            <w:r>
              <w:t xml:space="preserve"> </w:t>
            </w:r>
            <w:proofErr w:type="spellStart"/>
            <w:r>
              <w:t>rakentamaan</w:t>
            </w:r>
            <w:proofErr w:type="spellEnd"/>
            <w:r>
              <w:t xml:space="preserve"> </w:t>
            </w:r>
            <w:proofErr w:type="spellStart"/>
            <w:r>
              <w:t>projekti</w:t>
            </w:r>
            <w:proofErr w:type="spellEnd"/>
            <w:r>
              <w:t xml:space="preserve"> </w:t>
            </w:r>
            <w:proofErr w:type="spellStart"/>
            <w:r>
              <w:t>suunnitelmaa</w:t>
            </w:r>
            <w:proofErr w:type="spellEnd"/>
          </w:p>
        </w:tc>
        <w:tc>
          <w:tcPr>
            <w:tcW w:w="1701" w:type="dxa"/>
          </w:tcPr>
          <w:p w14:paraId="1796A648" w14:textId="33492128" w:rsidR="008C2AB2" w:rsidRDefault="00927AAE">
            <w:r>
              <w:t xml:space="preserve">Jos </w:t>
            </w:r>
            <w:proofErr w:type="spellStart"/>
            <w:r>
              <w:t>tulee</w:t>
            </w:r>
            <w:proofErr w:type="spellEnd"/>
            <w:r>
              <w:t xml:space="preserve"> </w:t>
            </w:r>
            <w:proofErr w:type="spellStart"/>
            <w:r>
              <w:t>kipeeksi</w:t>
            </w:r>
            <w:proofErr w:type="spellEnd"/>
          </w:p>
        </w:tc>
      </w:tr>
      <w:tr w:rsidR="008C2AB2" w14:paraId="1A178E3B" w14:textId="77777777">
        <w:tc>
          <w:tcPr>
            <w:tcW w:w="1701" w:type="dxa"/>
          </w:tcPr>
          <w:p w14:paraId="0AA3EE67" w14:textId="6E4F3E1F" w:rsidR="008C2AB2" w:rsidRDefault="00927AAE">
            <w:r>
              <w:t xml:space="preserve">UI </w:t>
            </w:r>
            <w:proofErr w:type="spellStart"/>
            <w:r>
              <w:t>suunnitelman</w:t>
            </w:r>
            <w:proofErr w:type="spellEnd"/>
            <w:r>
              <w:t xml:space="preserve"> </w:t>
            </w:r>
            <w:proofErr w:type="spellStart"/>
            <w:r>
              <w:t>suunnittelu</w:t>
            </w:r>
            <w:proofErr w:type="spellEnd"/>
          </w:p>
        </w:tc>
        <w:tc>
          <w:tcPr>
            <w:tcW w:w="3005" w:type="dxa"/>
          </w:tcPr>
          <w:p w14:paraId="4DFD924D" w14:textId="77777777" w:rsidR="008C2AB2" w:rsidRDefault="008C2AB2"/>
        </w:tc>
        <w:tc>
          <w:tcPr>
            <w:tcW w:w="3005" w:type="dxa"/>
          </w:tcPr>
          <w:p w14:paraId="13E2663F" w14:textId="4ADA67E2" w:rsidR="008C2AB2" w:rsidRDefault="00927AAE">
            <w:proofErr w:type="spellStart"/>
            <w:r>
              <w:t>Lähdetään</w:t>
            </w:r>
            <w:proofErr w:type="spellEnd"/>
            <w:r>
              <w:t xml:space="preserve"> </w:t>
            </w:r>
            <w:proofErr w:type="spellStart"/>
            <w:r>
              <w:t>rakentamaan</w:t>
            </w:r>
            <w:proofErr w:type="spellEnd"/>
            <w:r>
              <w:t xml:space="preserve"> </w:t>
            </w:r>
            <w:proofErr w:type="spellStart"/>
            <w:r>
              <w:t>ui</w:t>
            </w:r>
            <w:proofErr w:type="spellEnd"/>
            <w:r>
              <w:t xml:space="preserve"> </w:t>
            </w:r>
            <w:proofErr w:type="spellStart"/>
            <w:r>
              <w:t>suunnitelmaa</w:t>
            </w:r>
            <w:proofErr w:type="spellEnd"/>
            <w:r>
              <w:t>.</w:t>
            </w:r>
          </w:p>
        </w:tc>
        <w:tc>
          <w:tcPr>
            <w:tcW w:w="1701" w:type="dxa"/>
          </w:tcPr>
          <w:p w14:paraId="6F79434B" w14:textId="77777777" w:rsidR="008C2AB2" w:rsidRDefault="008C2AB2"/>
        </w:tc>
      </w:tr>
      <w:tr w:rsidR="008C2AB2" w14:paraId="763A062D" w14:textId="77777777">
        <w:tc>
          <w:tcPr>
            <w:tcW w:w="1701" w:type="dxa"/>
          </w:tcPr>
          <w:p w14:paraId="14B83C30" w14:textId="27302E87" w:rsidR="008C2AB2" w:rsidRDefault="008C2AB2"/>
        </w:tc>
        <w:tc>
          <w:tcPr>
            <w:tcW w:w="3005" w:type="dxa"/>
          </w:tcPr>
          <w:p w14:paraId="7AE9AD3D" w14:textId="77777777" w:rsidR="008C2AB2" w:rsidRDefault="008C2AB2"/>
        </w:tc>
        <w:tc>
          <w:tcPr>
            <w:tcW w:w="3005" w:type="dxa"/>
          </w:tcPr>
          <w:p w14:paraId="71A7F904" w14:textId="77777777" w:rsidR="008C2AB2" w:rsidRDefault="008C2AB2"/>
        </w:tc>
        <w:tc>
          <w:tcPr>
            <w:tcW w:w="1701" w:type="dxa"/>
          </w:tcPr>
          <w:p w14:paraId="5408F208" w14:textId="77777777" w:rsidR="008C2AB2" w:rsidRDefault="008C2AB2"/>
        </w:tc>
      </w:tr>
      <w:tr w:rsidR="008C2AB2" w14:paraId="59557E8E" w14:textId="77777777">
        <w:tc>
          <w:tcPr>
            <w:tcW w:w="1701" w:type="dxa"/>
          </w:tcPr>
          <w:p w14:paraId="2B0BF46B" w14:textId="77777777" w:rsidR="008C2AB2" w:rsidRDefault="008C2AB2"/>
        </w:tc>
        <w:tc>
          <w:tcPr>
            <w:tcW w:w="3005" w:type="dxa"/>
          </w:tcPr>
          <w:p w14:paraId="04AC8152" w14:textId="77777777" w:rsidR="008C2AB2" w:rsidRDefault="008C2AB2"/>
        </w:tc>
        <w:tc>
          <w:tcPr>
            <w:tcW w:w="3005" w:type="dxa"/>
          </w:tcPr>
          <w:p w14:paraId="68E9CF19" w14:textId="77777777" w:rsidR="008C2AB2" w:rsidRDefault="008C2AB2"/>
        </w:tc>
        <w:tc>
          <w:tcPr>
            <w:tcW w:w="1701" w:type="dxa"/>
          </w:tcPr>
          <w:p w14:paraId="6CBAE7A4" w14:textId="77777777" w:rsidR="008C2AB2" w:rsidRDefault="008C2AB2"/>
        </w:tc>
      </w:tr>
      <w:tr w:rsidR="008C2AB2" w14:paraId="755A6B70" w14:textId="77777777">
        <w:tc>
          <w:tcPr>
            <w:tcW w:w="1701" w:type="dxa"/>
          </w:tcPr>
          <w:p w14:paraId="3FE4F0B7" w14:textId="77777777" w:rsidR="008C2AB2" w:rsidRDefault="008C2AB2"/>
        </w:tc>
        <w:tc>
          <w:tcPr>
            <w:tcW w:w="3005" w:type="dxa"/>
          </w:tcPr>
          <w:p w14:paraId="4CF3823C" w14:textId="77777777" w:rsidR="008C2AB2" w:rsidRDefault="008C2AB2"/>
        </w:tc>
        <w:tc>
          <w:tcPr>
            <w:tcW w:w="3005" w:type="dxa"/>
          </w:tcPr>
          <w:p w14:paraId="34D804E6" w14:textId="77777777" w:rsidR="008C2AB2" w:rsidRDefault="008C2AB2"/>
        </w:tc>
        <w:tc>
          <w:tcPr>
            <w:tcW w:w="1701" w:type="dxa"/>
          </w:tcPr>
          <w:p w14:paraId="5E40C1DF" w14:textId="77777777" w:rsidR="008C2AB2" w:rsidRDefault="008C2AB2"/>
        </w:tc>
      </w:tr>
    </w:tbl>
    <w:p w14:paraId="28D8A951" w14:textId="77777777" w:rsidR="008C2AB2" w:rsidRDefault="008C2AB2"/>
    <w:p w14:paraId="1AE44532" w14:textId="77777777" w:rsidR="008C2AB2" w:rsidRDefault="00000000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8C2AB2" w14:paraId="370B790B" w14:textId="77777777">
        <w:tc>
          <w:tcPr>
            <w:tcW w:w="3402" w:type="dxa"/>
            <w:shd w:val="clear" w:color="auto" w:fill="EEF2FF"/>
          </w:tcPr>
          <w:p w14:paraId="423F4E8E" w14:textId="77777777" w:rsidR="008C2AB2" w:rsidRDefault="00000000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14:paraId="11B56AB1" w14:textId="77777777" w:rsidR="008C2AB2" w:rsidRDefault="00000000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14:paraId="77CAB840" w14:textId="77777777" w:rsidR="008C2AB2" w:rsidRDefault="00000000">
            <w:r>
              <w:rPr>
                <w:b/>
              </w:rPr>
              <w:t>Vaikutus (mitä muuttuu)</w:t>
            </w:r>
          </w:p>
        </w:tc>
      </w:tr>
      <w:tr w:rsidR="008C2AB2" w:rsidRPr="00927AAE" w14:paraId="06B9F7D7" w14:textId="77777777">
        <w:tc>
          <w:tcPr>
            <w:tcW w:w="3402" w:type="dxa"/>
          </w:tcPr>
          <w:p w14:paraId="4E2F7655" w14:textId="2A8B5BB8" w:rsidR="008C2AB2" w:rsidRDefault="00927AAE">
            <w:proofErr w:type="spellStart"/>
            <w:r>
              <w:t>Lähdetään</w:t>
            </w:r>
            <w:proofErr w:type="spellEnd"/>
            <w:r>
              <w:t xml:space="preserve"> </w:t>
            </w:r>
            <w:proofErr w:type="spellStart"/>
            <w:r>
              <w:t>toteuttamaan</w:t>
            </w:r>
            <w:proofErr w:type="spellEnd"/>
            <w:r>
              <w:t xml:space="preserve"> </w:t>
            </w:r>
            <w:proofErr w:type="spellStart"/>
            <w:r>
              <w:t>edellisiä</w:t>
            </w:r>
            <w:proofErr w:type="spellEnd"/>
            <w:r>
              <w:t>.</w:t>
            </w:r>
          </w:p>
        </w:tc>
        <w:tc>
          <w:tcPr>
            <w:tcW w:w="2551" w:type="dxa"/>
          </w:tcPr>
          <w:p w14:paraId="0DDB84D5" w14:textId="147F4727" w:rsidR="008C2AB2" w:rsidRDefault="00927AAE">
            <w:proofErr w:type="spellStart"/>
            <w:r>
              <w:t>Muuten</w:t>
            </w:r>
            <w:proofErr w:type="spellEnd"/>
            <w:r>
              <w:t xml:space="preserve"> </w:t>
            </w:r>
            <w:proofErr w:type="spellStart"/>
            <w:r>
              <w:t>projekti</w:t>
            </w:r>
            <w:proofErr w:type="spellEnd"/>
            <w:r>
              <w:t xml:space="preserve"> </w:t>
            </w:r>
            <w:proofErr w:type="spellStart"/>
            <w:r>
              <w:t>ei</w:t>
            </w:r>
            <w:proofErr w:type="spellEnd"/>
            <w:r>
              <w:t xml:space="preserve"> </w:t>
            </w:r>
            <w:proofErr w:type="spellStart"/>
            <w:r>
              <w:t>etene</w:t>
            </w:r>
            <w:proofErr w:type="spellEnd"/>
            <w:r>
              <w:t>.</w:t>
            </w:r>
          </w:p>
        </w:tc>
        <w:tc>
          <w:tcPr>
            <w:tcW w:w="3402" w:type="dxa"/>
          </w:tcPr>
          <w:p w14:paraId="39838CB6" w14:textId="5A2AC418" w:rsidR="008C2AB2" w:rsidRPr="00927AAE" w:rsidRDefault="00927AAE">
            <w:pPr>
              <w:rPr>
                <w:lang w:val="fi-FI"/>
              </w:rPr>
            </w:pPr>
            <w:proofErr w:type="spellStart"/>
            <w:r w:rsidRPr="00927AAE">
              <w:rPr>
                <w:lang w:val="fi-FI"/>
              </w:rPr>
              <w:t>Saadan</w:t>
            </w:r>
            <w:proofErr w:type="spellEnd"/>
            <w:r w:rsidRPr="00927AAE">
              <w:rPr>
                <w:lang w:val="fi-FI"/>
              </w:rPr>
              <w:t xml:space="preserve"> luotua toimiva projekti p</w:t>
            </w:r>
            <w:r>
              <w:rPr>
                <w:lang w:val="fi-FI"/>
              </w:rPr>
              <w:t xml:space="preserve">ohja. </w:t>
            </w:r>
          </w:p>
        </w:tc>
      </w:tr>
      <w:tr w:rsidR="008C2AB2" w:rsidRPr="00927AAE" w14:paraId="771C4F6C" w14:textId="77777777">
        <w:tc>
          <w:tcPr>
            <w:tcW w:w="3402" w:type="dxa"/>
          </w:tcPr>
          <w:p w14:paraId="27659ECA" w14:textId="77777777" w:rsidR="008C2AB2" w:rsidRPr="00927AAE" w:rsidRDefault="008C2AB2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00898141" w14:textId="77777777" w:rsidR="008C2AB2" w:rsidRPr="00927AAE" w:rsidRDefault="008C2AB2">
            <w:pPr>
              <w:rPr>
                <w:lang w:val="fi-FI"/>
              </w:rPr>
            </w:pPr>
          </w:p>
        </w:tc>
        <w:tc>
          <w:tcPr>
            <w:tcW w:w="3402" w:type="dxa"/>
          </w:tcPr>
          <w:p w14:paraId="3630543C" w14:textId="77777777" w:rsidR="008C2AB2" w:rsidRPr="00927AAE" w:rsidRDefault="008C2AB2">
            <w:pPr>
              <w:rPr>
                <w:lang w:val="fi-FI"/>
              </w:rPr>
            </w:pPr>
          </w:p>
        </w:tc>
      </w:tr>
      <w:tr w:rsidR="008C2AB2" w:rsidRPr="00927AAE" w14:paraId="156C81A7" w14:textId="77777777">
        <w:tc>
          <w:tcPr>
            <w:tcW w:w="3402" w:type="dxa"/>
          </w:tcPr>
          <w:p w14:paraId="141FCE6F" w14:textId="77777777" w:rsidR="008C2AB2" w:rsidRPr="00927AAE" w:rsidRDefault="008C2AB2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233F36E4" w14:textId="77777777" w:rsidR="008C2AB2" w:rsidRPr="00927AAE" w:rsidRDefault="008C2AB2">
            <w:pPr>
              <w:rPr>
                <w:lang w:val="fi-FI"/>
              </w:rPr>
            </w:pPr>
          </w:p>
        </w:tc>
        <w:tc>
          <w:tcPr>
            <w:tcW w:w="3402" w:type="dxa"/>
          </w:tcPr>
          <w:p w14:paraId="4B299601" w14:textId="77777777" w:rsidR="008C2AB2" w:rsidRPr="00927AAE" w:rsidRDefault="008C2AB2">
            <w:pPr>
              <w:rPr>
                <w:lang w:val="fi-FI"/>
              </w:rPr>
            </w:pPr>
          </w:p>
        </w:tc>
      </w:tr>
      <w:tr w:rsidR="008C2AB2" w:rsidRPr="00927AAE" w14:paraId="3617D5FF" w14:textId="77777777">
        <w:tc>
          <w:tcPr>
            <w:tcW w:w="3402" w:type="dxa"/>
          </w:tcPr>
          <w:p w14:paraId="7EB69C9C" w14:textId="77777777" w:rsidR="008C2AB2" w:rsidRPr="00927AAE" w:rsidRDefault="008C2AB2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3EA30EAC" w14:textId="77777777" w:rsidR="008C2AB2" w:rsidRPr="00927AAE" w:rsidRDefault="008C2AB2">
            <w:pPr>
              <w:rPr>
                <w:lang w:val="fi-FI"/>
              </w:rPr>
            </w:pPr>
          </w:p>
        </w:tc>
        <w:tc>
          <w:tcPr>
            <w:tcW w:w="3402" w:type="dxa"/>
          </w:tcPr>
          <w:p w14:paraId="1076BC05" w14:textId="77777777" w:rsidR="008C2AB2" w:rsidRPr="00927AAE" w:rsidRDefault="008C2AB2">
            <w:pPr>
              <w:rPr>
                <w:lang w:val="fi-FI"/>
              </w:rPr>
            </w:pPr>
          </w:p>
        </w:tc>
      </w:tr>
    </w:tbl>
    <w:p w14:paraId="4B796ABB" w14:textId="77777777" w:rsidR="008C2AB2" w:rsidRPr="00927AAE" w:rsidRDefault="008C2AB2">
      <w:pPr>
        <w:rPr>
          <w:lang w:val="fi-FI"/>
        </w:rPr>
      </w:pPr>
    </w:p>
    <w:p w14:paraId="0C0072A3" w14:textId="77777777" w:rsidR="008C2AB2" w:rsidRDefault="00000000">
      <w:r>
        <w:rPr>
          <w:b/>
        </w:rPr>
        <w:t xml:space="preserve">3) </w:t>
      </w:r>
      <w:proofErr w:type="spellStart"/>
      <w:r>
        <w:rPr>
          <w:b/>
        </w:rPr>
        <w:t>Toimenpiteet</w:t>
      </w:r>
      <w:proofErr w:type="spellEnd"/>
      <w:r>
        <w:rPr>
          <w:b/>
        </w:rPr>
        <w:t xml:space="preserve">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8C2AB2" w14:paraId="68685755" w14:textId="77777777">
        <w:tc>
          <w:tcPr>
            <w:tcW w:w="2835" w:type="dxa"/>
            <w:shd w:val="clear" w:color="auto" w:fill="EEF2FF"/>
          </w:tcPr>
          <w:p w14:paraId="083A7D82" w14:textId="77777777" w:rsidR="008C2AB2" w:rsidRDefault="00000000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</w:tcPr>
          <w:p w14:paraId="46ED90BC" w14:textId="77777777" w:rsidR="008C2AB2" w:rsidRDefault="00000000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14:paraId="22D65218" w14:textId="77777777" w:rsidR="008C2AB2" w:rsidRDefault="00000000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13181560" w14:textId="77777777" w:rsidR="008C2AB2" w:rsidRPr="00927AAE" w:rsidRDefault="00000000">
            <w:pPr>
              <w:rPr>
                <w:lang w:val="fi-FI"/>
              </w:rPr>
            </w:pPr>
            <w:r w:rsidRPr="00927AAE">
              <w:rPr>
                <w:b/>
                <w:lang w:val="fi-FI"/>
              </w:rPr>
              <w:t xml:space="preserve">GitHub </w:t>
            </w:r>
            <w:proofErr w:type="spellStart"/>
            <w:r w:rsidRPr="00927AAE">
              <w:rPr>
                <w:b/>
                <w:lang w:val="fi-FI"/>
              </w:rPr>
              <w:t>Projects</w:t>
            </w:r>
            <w:proofErr w:type="spellEnd"/>
            <w:r w:rsidRPr="00927AAE">
              <w:rPr>
                <w:b/>
                <w:lang w:val="fi-FI"/>
              </w:rPr>
              <w:t xml:space="preserve"> -kortti (linkki tai otsikko)</w:t>
            </w:r>
          </w:p>
        </w:tc>
        <w:tc>
          <w:tcPr>
            <w:tcW w:w="567" w:type="dxa"/>
            <w:shd w:val="clear" w:color="auto" w:fill="EEF2FF"/>
          </w:tcPr>
          <w:p w14:paraId="1DF8AF43" w14:textId="77777777" w:rsidR="008C2AB2" w:rsidRDefault="00000000">
            <w:proofErr w:type="spellStart"/>
            <w:r>
              <w:rPr>
                <w:b/>
              </w:rPr>
              <w:t>Valmis</w:t>
            </w:r>
            <w:proofErr w:type="spellEnd"/>
            <w:r>
              <w:rPr>
                <w:b/>
              </w:rPr>
              <w:t>? (☐/☑)</w:t>
            </w:r>
          </w:p>
        </w:tc>
      </w:tr>
      <w:tr w:rsidR="008C2AB2" w14:paraId="7C4F0A17" w14:textId="77777777">
        <w:tc>
          <w:tcPr>
            <w:tcW w:w="2835" w:type="dxa"/>
          </w:tcPr>
          <w:p w14:paraId="05EB485A" w14:textId="1415A4A2" w:rsidR="008C2AB2" w:rsidRDefault="00927AAE">
            <w:r>
              <w:t xml:space="preserve">Scrumming </w:t>
            </w:r>
            <w:proofErr w:type="spellStart"/>
            <w:r>
              <w:t>rakentaminen</w:t>
            </w:r>
            <w:proofErr w:type="spellEnd"/>
          </w:p>
        </w:tc>
        <w:tc>
          <w:tcPr>
            <w:tcW w:w="1701" w:type="dxa"/>
          </w:tcPr>
          <w:p w14:paraId="2E434A76" w14:textId="21F49A89" w:rsidR="008C2AB2" w:rsidRDefault="00927AAE">
            <w:r>
              <w:t>Antero, Joonas, Miro</w:t>
            </w:r>
          </w:p>
        </w:tc>
        <w:tc>
          <w:tcPr>
            <w:tcW w:w="1417" w:type="dxa"/>
          </w:tcPr>
          <w:p w14:paraId="668C5952" w14:textId="5ED7D708" w:rsidR="008C2AB2" w:rsidRDefault="00927AAE">
            <w:r>
              <w:t>11.1.2026</w:t>
            </w:r>
          </w:p>
        </w:tc>
        <w:tc>
          <w:tcPr>
            <w:tcW w:w="2835" w:type="dxa"/>
          </w:tcPr>
          <w:p w14:paraId="314B916E" w14:textId="77777777" w:rsidR="008C2AB2" w:rsidRDefault="008C2AB2"/>
        </w:tc>
        <w:tc>
          <w:tcPr>
            <w:tcW w:w="567" w:type="dxa"/>
          </w:tcPr>
          <w:p w14:paraId="3B16FF5B" w14:textId="77777777" w:rsidR="008C2AB2" w:rsidRDefault="00000000">
            <w:r>
              <w:t>☐</w:t>
            </w:r>
          </w:p>
        </w:tc>
      </w:tr>
      <w:tr w:rsidR="008C2AB2" w14:paraId="154CC056" w14:textId="77777777">
        <w:tc>
          <w:tcPr>
            <w:tcW w:w="2835" w:type="dxa"/>
          </w:tcPr>
          <w:p w14:paraId="7F4311DB" w14:textId="6A7B88EB" w:rsidR="008C2AB2" w:rsidRDefault="00927AAE">
            <w:r>
              <w:t xml:space="preserve">Ui </w:t>
            </w:r>
            <w:proofErr w:type="spellStart"/>
            <w:r>
              <w:t>suunnitelma</w:t>
            </w:r>
            <w:proofErr w:type="spellEnd"/>
          </w:p>
        </w:tc>
        <w:tc>
          <w:tcPr>
            <w:tcW w:w="1701" w:type="dxa"/>
          </w:tcPr>
          <w:p w14:paraId="4B11085A" w14:textId="5F5F057A" w:rsidR="008C2AB2" w:rsidRDefault="00927AAE">
            <w:r>
              <w:t>Antero, Joonas, Miro</w:t>
            </w:r>
          </w:p>
        </w:tc>
        <w:tc>
          <w:tcPr>
            <w:tcW w:w="1417" w:type="dxa"/>
          </w:tcPr>
          <w:p w14:paraId="677A4008" w14:textId="40518C19" w:rsidR="008C2AB2" w:rsidRDefault="00927AAE">
            <w:r>
              <w:t>11.1.2026</w:t>
            </w:r>
          </w:p>
        </w:tc>
        <w:tc>
          <w:tcPr>
            <w:tcW w:w="2835" w:type="dxa"/>
          </w:tcPr>
          <w:p w14:paraId="57F75CDB" w14:textId="77777777" w:rsidR="008C2AB2" w:rsidRDefault="008C2AB2"/>
        </w:tc>
        <w:tc>
          <w:tcPr>
            <w:tcW w:w="567" w:type="dxa"/>
          </w:tcPr>
          <w:p w14:paraId="47B21141" w14:textId="77777777" w:rsidR="008C2AB2" w:rsidRDefault="00000000">
            <w:r>
              <w:t>☐</w:t>
            </w:r>
          </w:p>
        </w:tc>
      </w:tr>
      <w:tr w:rsidR="008C2AB2" w14:paraId="2EBF2F14" w14:textId="77777777">
        <w:tc>
          <w:tcPr>
            <w:tcW w:w="2835" w:type="dxa"/>
          </w:tcPr>
          <w:p w14:paraId="3C7B4EED" w14:textId="77777777" w:rsidR="008C2AB2" w:rsidRDefault="008C2AB2"/>
        </w:tc>
        <w:tc>
          <w:tcPr>
            <w:tcW w:w="1701" w:type="dxa"/>
          </w:tcPr>
          <w:p w14:paraId="618FAFF7" w14:textId="77777777" w:rsidR="008C2AB2" w:rsidRDefault="008C2AB2"/>
        </w:tc>
        <w:tc>
          <w:tcPr>
            <w:tcW w:w="1417" w:type="dxa"/>
          </w:tcPr>
          <w:p w14:paraId="605E76B6" w14:textId="77777777" w:rsidR="008C2AB2" w:rsidRDefault="008C2AB2"/>
        </w:tc>
        <w:tc>
          <w:tcPr>
            <w:tcW w:w="2835" w:type="dxa"/>
          </w:tcPr>
          <w:p w14:paraId="22FD181C" w14:textId="77777777" w:rsidR="008C2AB2" w:rsidRDefault="008C2AB2"/>
        </w:tc>
        <w:tc>
          <w:tcPr>
            <w:tcW w:w="567" w:type="dxa"/>
          </w:tcPr>
          <w:p w14:paraId="6292A48A" w14:textId="77777777" w:rsidR="008C2AB2" w:rsidRDefault="00000000">
            <w:r>
              <w:t>☐</w:t>
            </w:r>
          </w:p>
        </w:tc>
      </w:tr>
      <w:tr w:rsidR="008C2AB2" w14:paraId="113F7AF4" w14:textId="77777777">
        <w:tc>
          <w:tcPr>
            <w:tcW w:w="2835" w:type="dxa"/>
          </w:tcPr>
          <w:p w14:paraId="777DF026" w14:textId="77777777" w:rsidR="008C2AB2" w:rsidRDefault="008C2AB2"/>
        </w:tc>
        <w:tc>
          <w:tcPr>
            <w:tcW w:w="1701" w:type="dxa"/>
          </w:tcPr>
          <w:p w14:paraId="3572D27F" w14:textId="77777777" w:rsidR="008C2AB2" w:rsidRDefault="008C2AB2"/>
        </w:tc>
        <w:tc>
          <w:tcPr>
            <w:tcW w:w="1417" w:type="dxa"/>
          </w:tcPr>
          <w:p w14:paraId="1102332C" w14:textId="77777777" w:rsidR="008C2AB2" w:rsidRDefault="008C2AB2"/>
        </w:tc>
        <w:tc>
          <w:tcPr>
            <w:tcW w:w="2835" w:type="dxa"/>
          </w:tcPr>
          <w:p w14:paraId="1C71DB14" w14:textId="77777777" w:rsidR="008C2AB2" w:rsidRDefault="008C2AB2"/>
        </w:tc>
        <w:tc>
          <w:tcPr>
            <w:tcW w:w="567" w:type="dxa"/>
          </w:tcPr>
          <w:p w14:paraId="56EE5BAA" w14:textId="77777777" w:rsidR="008C2AB2" w:rsidRDefault="00000000">
            <w:r>
              <w:t>☐</w:t>
            </w:r>
          </w:p>
        </w:tc>
      </w:tr>
      <w:tr w:rsidR="008C2AB2" w14:paraId="41F4EB63" w14:textId="77777777">
        <w:tc>
          <w:tcPr>
            <w:tcW w:w="2835" w:type="dxa"/>
          </w:tcPr>
          <w:p w14:paraId="4B5C8F39" w14:textId="77777777" w:rsidR="008C2AB2" w:rsidRDefault="008C2AB2"/>
        </w:tc>
        <w:tc>
          <w:tcPr>
            <w:tcW w:w="1701" w:type="dxa"/>
          </w:tcPr>
          <w:p w14:paraId="38EF5A78" w14:textId="77777777" w:rsidR="008C2AB2" w:rsidRDefault="008C2AB2"/>
        </w:tc>
        <w:tc>
          <w:tcPr>
            <w:tcW w:w="1417" w:type="dxa"/>
          </w:tcPr>
          <w:p w14:paraId="516E827D" w14:textId="77777777" w:rsidR="008C2AB2" w:rsidRDefault="008C2AB2"/>
        </w:tc>
        <w:tc>
          <w:tcPr>
            <w:tcW w:w="2835" w:type="dxa"/>
          </w:tcPr>
          <w:p w14:paraId="1790C789" w14:textId="77777777" w:rsidR="008C2AB2" w:rsidRDefault="008C2AB2"/>
        </w:tc>
        <w:tc>
          <w:tcPr>
            <w:tcW w:w="567" w:type="dxa"/>
          </w:tcPr>
          <w:p w14:paraId="2843893F" w14:textId="77777777" w:rsidR="008C2AB2" w:rsidRDefault="00000000">
            <w:r>
              <w:t>☐</w:t>
            </w:r>
          </w:p>
        </w:tc>
      </w:tr>
      <w:tr w:rsidR="008C2AB2" w14:paraId="5D212764" w14:textId="77777777">
        <w:tc>
          <w:tcPr>
            <w:tcW w:w="2835" w:type="dxa"/>
          </w:tcPr>
          <w:p w14:paraId="6BF702F6" w14:textId="77777777" w:rsidR="008C2AB2" w:rsidRDefault="008C2AB2"/>
        </w:tc>
        <w:tc>
          <w:tcPr>
            <w:tcW w:w="1701" w:type="dxa"/>
          </w:tcPr>
          <w:p w14:paraId="7E399AF0" w14:textId="77777777" w:rsidR="008C2AB2" w:rsidRDefault="008C2AB2"/>
        </w:tc>
        <w:tc>
          <w:tcPr>
            <w:tcW w:w="1417" w:type="dxa"/>
          </w:tcPr>
          <w:p w14:paraId="02F9E7E5" w14:textId="77777777" w:rsidR="008C2AB2" w:rsidRDefault="008C2AB2"/>
        </w:tc>
        <w:tc>
          <w:tcPr>
            <w:tcW w:w="2835" w:type="dxa"/>
          </w:tcPr>
          <w:p w14:paraId="4841F5A9" w14:textId="77777777" w:rsidR="008C2AB2" w:rsidRDefault="008C2AB2"/>
        </w:tc>
        <w:tc>
          <w:tcPr>
            <w:tcW w:w="567" w:type="dxa"/>
          </w:tcPr>
          <w:p w14:paraId="257A3A73" w14:textId="77777777" w:rsidR="008C2AB2" w:rsidRDefault="00000000">
            <w:r>
              <w:t>☐</w:t>
            </w:r>
          </w:p>
        </w:tc>
      </w:tr>
    </w:tbl>
    <w:p w14:paraId="5BF10A75" w14:textId="77777777" w:rsidR="008C2AB2" w:rsidRDefault="008C2AB2"/>
    <w:p w14:paraId="492B1042" w14:textId="77777777" w:rsidR="008C2AB2" w:rsidRDefault="00000000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8C2AB2" w14:paraId="74B60877" w14:textId="77777777">
        <w:tc>
          <w:tcPr>
            <w:tcW w:w="3118" w:type="dxa"/>
            <w:shd w:val="clear" w:color="auto" w:fill="EEF2FF"/>
          </w:tcPr>
          <w:p w14:paraId="141B8115" w14:textId="77777777" w:rsidR="008C2AB2" w:rsidRDefault="00000000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14:paraId="7E33B294" w14:textId="77777777" w:rsidR="008C2AB2" w:rsidRDefault="00000000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14:paraId="2056E190" w14:textId="77777777" w:rsidR="008C2AB2" w:rsidRDefault="00000000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14:paraId="4018064A" w14:textId="77777777" w:rsidR="008C2AB2" w:rsidRDefault="00000000">
            <w:r>
              <w:rPr>
                <w:b/>
              </w:rPr>
              <w:t>Huom.</w:t>
            </w:r>
          </w:p>
        </w:tc>
      </w:tr>
      <w:tr w:rsidR="008C2AB2" w14:paraId="07ECF345" w14:textId="77777777">
        <w:tc>
          <w:tcPr>
            <w:tcW w:w="3118" w:type="dxa"/>
          </w:tcPr>
          <w:p w14:paraId="066FB74B" w14:textId="77777777" w:rsidR="008C2AB2" w:rsidRDefault="008C2AB2"/>
        </w:tc>
        <w:tc>
          <w:tcPr>
            <w:tcW w:w="2268" w:type="dxa"/>
          </w:tcPr>
          <w:p w14:paraId="06D767AE" w14:textId="77777777" w:rsidR="008C2AB2" w:rsidRDefault="008C2AB2"/>
        </w:tc>
        <w:tc>
          <w:tcPr>
            <w:tcW w:w="2835" w:type="dxa"/>
          </w:tcPr>
          <w:p w14:paraId="10B130DE" w14:textId="77777777" w:rsidR="008C2AB2" w:rsidRDefault="008C2AB2"/>
        </w:tc>
        <w:tc>
          <w:tcPr>
            <w:tcW w:w="1134" w:type="dxa"/>
          </w:tcPr>
          <w:p w14:paraId="78AC6007" w14:textId="77777777" w:rsidR="008C2AB2" w:rsidRDefault="008C2AB2"/>
        </w:tc>
      </w:tr>
      <w:tr w:rsidR="008C2AB2" w14:paraId="4263D16D" w14:textId="77777777">
        <w:tc>
          <w:tcPr>
            <w:tcW w:w="3118" w:type="dxa"/>
          </w:tcPr>
          <w:p w14:paraId="283D41F5" w14:textId="77777777" w:rsidR="008C2AB2" w:rsidRDefault="008C2AB2"/>
        </w:tc>
        <w:tc>
          <w:tcPr>
            <w:tcW w:w="2268" w:type="dxa"/>
          </w:tcPr>
          <w:p w14:paraId="51182E11" w14:textId="77777777" w:rsidR="008C2AB2" w:rsidRDefault="008C2AB2"/>
        </w:tc>
        <w:tc>
          <w:tcPr>
            <w:tcW w:w="2835" w:type="dxa"/>
          </w:tcPr>
          <w:p w14:paraId="27AC28C1" w14:textId="77777777" w:rsidR="008C2AB2" w:rsidRDefault="008C2AB2"/>
        </w:tc>
        <w:tc>
          <w:tcPr>
            <w:tcW w:w="1134" w:type="dxa"/>
          </w:tcPr>
          <w:p w14:paraId="12A44125" w14:textId="77777777" w:rsidR="008C2AB2" w:rsidRDefault="008C2AB2"/>
        </w:tc>
      </w:tr>
      <w:tr w:rsidR="008C2AB2" w14:paraId="361C8AAA" w14:textId="77777777">
        <w:tc>
          <w:tcPr>
            <w:tcW w:w="3118" w:type="dxa"/>
          </w:tcPr>
          <w:p w14:paraId="0A662A27" w14:textId="77777777" w:rsidR="008C2AB2" w:rsidRDefault="008C2AB2"/>
        </w:tc>
        <w:tc>
          <w:tcPr>
            <w:tcW w:w="2268" w:type="dxa"/>
          </w:tcPr>
          <w:p w14:paraId="0C6BCEB2" w14:textId="77777777" w:rsidR="008C2AB2" w:rsidRDefault="008C2AB2"/>
        </w:tc>
        <w:tc>
          <w:tcPr>
            <w:tcW w:w="2835" w:type="dxa"/>
          </w:tcPr>
          <w:p w14:paraId="1EE542CE" w14:textId="77777777" w:rsidR="008C2AB2" w:rsidRDefault="008C2AB2"/>
        </w:tc>
        <w:tc>
          <w:tcPr>
            <w:tcW w:w="1134" w:type="dxa"/>
          </w:tcPr>
          <w:p w14:paraId="5C409EE4" w14:textId="77777777" w:rsidR="008C2AB2" w:rsidRDefault="008C2AB2"/>
        </w:tc>
      </w:tr>
      <w:tr w:rsidR="008C2AB2" w14:paraId="03DCCA92" w14:textId="77777777">
        <w:tc>
          <w:tcPr>
            <w:tcW w:w="3118" w:type="dxa"/>
          </w:tcPr>
          <w:p w14:paraId="00005C93" w14:textId="77777777" w:rsidR="008C2AB2" w:rsidRDefault="008C2AB2"/>
        </w:tc>
        <w:tc>
          <w:tcPr>
            <w:tcW w:w="2268" w:type="dxa"/>
          </w:tcPr>
          <w:p w14:paraId="28EC2B73" w14:textId="77777777" w:rsidR="008C2AB2" w:rsidRDefault="008C2AB2"/>
        </w:tc>
        <w:tc>
          <w:tcPr>
            <w:tcW w:w="2835" w:type="dxa"/>
          </w:tcPr>
          <w:p w14:paraId="074BAF87" w14:textId="77777777" w:rsidR="008C2AB2" w:rsidRDefault="008C2AB2"/>
        </w:tc>
        <w:tc>
          <w:tcPr>
            <w:tcW w:w="1134" w:type="dxa"/>
          </w:tcPr>
          <w:p w14:paraId="7D9979A6" w14:textId="77777777" w:rsidR="008C2AB2" w:rsidRDefault="008C2AB2"/>
        </w:tc>
      </w:tr>
    </w:tbl>
    <w:p w14:paraId="485400DB" w14:textId="77777777" w:rsidR="008C2AB2" w:rsidRDefault="008C2AB2"/>
    <w:p w14:paraId="59B1A5C7" w14:textId="77777777" w:rsidR="008C2AB2" w:rsidRPr="00927AAE" w:rsidRDefault="00000000">
      <w:pPr>
        <w:rPr>
          <w:lang w:val="fi-FI"/>
        </w:rPr>
      </w:pPr>
      <w:r w:rsidRPr="00927AAE">
        <w:rPr>
          <w:b/>
          <w:lang w:val="fi-FI"/>
        </w:rPr>
        <w:t xml:space="preserve">5) </w:t>
      </w:r>
      <w:proofErr w:type="spellStart"/>
      <w:r w:rsidRPr="00927AAE">
        <w:rPr>
          <w:b/>
          <w:lang w:val="fi-FI"/>
        </w:rPr>
        <w:t>Parking</w:t>
      </w:r>
      <w:proofErr w:type="spellEnd"/>
      <w:r w:rsidRPr="00927AAE">
        <w:rPr>
          <w:b/>
          <w:lang w:val="fi-FI"/>
        </w:rPr>
        <w:t xml:space="preserve"> </w:t>
      </w:r>
      <w:proofErr w:type="spellStart"/>
      <w:r w:rsidRPr="00927AAE">
        <w:rPr>
          <w:b/>
          <w:lang w:val="fi-FI"/>
        </w:rPr>
        <w:t>lot</w:t>
      </w:r>
      <w:proofErr w:type="spellEnd"/>
      <w:r w:rsidRPr="00927AAE">
        <w:rPr>
          <w:b/>
          <w:lang w:val="fi-FI"/>
        </w:rPr>
        <w:t xml:space="preserve"> (</w:t>
      </w:r>
      <w:proofErr w:type="gramStart"/>
      <w:r w:rsidRPr="00927AAE">
        <w:rPr>
          <w:b/>
          <w:lang w:val="fi-FI"/>
        </w:rPr>
        <w:t>asiat</w:t>
      </w:r>
      <w:proofErr w:type="gramEnd"/>
      <w:r w:rsidRPr="00927AAE">
        <w:rPr>
          <w:b/>
          <w:lang w:val="fi-FI"/>
        </w:rPr>
        <w:t xml:space="preserve"> jotka jäivät auki)</w:t>
      </w:r>
    </w:p>
    <w:p w14:paraId="0F31A36E" w14:textId="77777777" w:rsidR="008C2AB2" w:rsidRDefault="00000000">
      <w:r>
        <w:t xml:space="preserve">• </w:t>
      </w:r>
    </w:p>
    <w:p w14:paraId="7E576828" w14:textId="77777777" w:rsidR="008C2AB2" w:rsidRDefault="00000000">
      <w:r>
        <w:t xml:space="preserve">• </w:t>
      </w:r>
    </w:p>
    <w:p w14:paraId="7A43C562" w14:textId="77777777" w:rsidR="008C2AB2" w:rsidRDefault="00000000">
      <w:r>
        <w:t xml:space="preserve">• </w:t>
      </w:r>
    </w:p>
    <w:p w14:paraId="02E1CC3C" w14:textId="77777777" w:rsidR="00927AAE" w:rsidRDefault="00927AAE"/>
    <w:p w14:paraId="14F82E60" w14:textId="77777777" w:rsidR="008C2AB2" w:rsidRDefault="008C2AB2"/>
    <w:p w14:paraId="1017D066" w14:textId="77777777" w:rsidR="008C2AB2" w:rsidRDefault="00000000">
      <w:r>
        <w:rPr>
          <w:b/>
        </w:rPr>
        <w:lastRenderedPageBreak/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8C2AB2" w14:paraId="16917463" w14:textId="77777777">
        <w:tc>
          <w:tcPr>
            <w:tcW w:w="3402" w:type="dxa"/>
            <w:shd w:val="clear" w:color="auto" w:fill="EEF2FF"/>
          </w:tcPr>
          <w:p w14:paraId="7CA2A361" w14:textId="77777777" w:rsidR="008C2AB2" w:rsidRDefault="00000000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0662C7A3" w14:textId="77777777" w:rsidR="008C2AB2" w:rsidRDefault="00000000">
            <w:r>
              <w:rPr>
                <w:b/>
              </w:rPr>
              <w:t>Täytettävä arvo</w:t>
            </w:r>
          </w:p>
        </w:tc>
      </w:tr>
      <w:tr w:rsidR="008C2AB2" w14:paraId="709DF593" w14:textId="77777777">
        <w:tc>
          <w:tcPr>
            <w:tcW w:w="3402" w:type="dxa"/>
          </w:tcPr>
          <w:p w14:paraId="652AA7F8" w14:textId="77777777" w:rsidR="008C2AB2" w:rsidRDefault="00000000">
            <w:r>
              <w:t>Päivämäärä ja kellonaika</w:t>
            </w:r>
          </w:p>
        </w:tc>
        <w:tc>
          <w:tcPr>
            <w:tcW w:w="5953" w:type="dxa"/>
          </w:tcPr>
          <w:p w14:paraId="307AC32A" w14:textId="251016FA" w:rsidR="008C2AB2" w:rsidRDefault="00F7728E">
            <w:r>
              <w:t>11.1.2026</w:t>
            </w:r>
          </w:p>
        </w:tc>
      </w:tr>
      <w:tr w:rsidR="008C2AB2" w14:paraId="4BE54E65" w14:textId="77777777">
        <w:tc>
          <w:tcPr>
            <w:tcW w:w="3402" w:type="dxa"/>
          </w:tcPr>
          <w:p w14:paraId="76E30801" w14:textId="77777777" w:rsidR="008C2AB2" w:rsidRDefault="00000000">
            <w:r>
              <w:t>Tavoite (1 lause)</w:t>
            </w:r>
          </w:p>
        </w:tc>
        <w:tc>
          <w:tcPr>
            <w:tcW w:w="5953" w:type="dxa"/>
          </w:tcPr>
          <w:p w14:paraId="7EB6F516" w14:textId="1278126A" w:rsidR="008C2AB2" w:rsidRDefault="00F7728E">
            <w:r>
              <w:t xml:space="preserve">Saada </w:t>
            </w:r>
            <w:proofErr w:type="spellStart"/>
            <w:r>
              <w:t>projekti</w:t>
            </w:r>
            <w:proofErr w:type="spellEnd"/>
            <w:r>
              <w:t xml:space="preserve"> </w:t>
            </w:r>
            <w:proofErr w:type="spellStart"/>
            <w:r>
              <w:t>alkuun</w:t>
            </w:r>
            <w:proofErr w:type="spellEnd"/>
            <w:r>
              <w:t>.</w:t>
            </w:r>
          </w:p>
        </w:tc>
      </w:tr>
      <w:tr w:rsidR="008C2AB2" w14:paraId="11383AB7" w14:textId="77777777">
        <w:tc>
          <w:tcPr>
            <w:tcW w:w="3402" w:type="dxa"/>
          </w:tcPr>
          <w:p w14:paraId="36FD46D8" w14:textId="77777777" w:rsidR="008C2AB2" w:rsidRDefault="00000000">
            <w:r>
              <w:t>Ennakkotehtävät (kuka valmistautuu mihin)</w:t>
            </w:r>
          </w:p>
        </w:tc>
        <w:tc>
          <w:tcPr>
            <w:tcW w:w="5953" w:type="dxa"/>
          </w:tcPr>
          <w:p w14:paraId="2D939141" w14:textId="27229ABA" w:rsidR="008C2AB2" w:rsidRDefault="00F7728E">
            <w:proofErr w:type="spellStart"/>
            <w:r>
              <w:t>Tutkitaan</w:t>
            </w:r>
            <w:proofErr w:type="spellEnd"/>
            <w:r>
              <w:t xml:space="preserve"> ja </w:t>
            </w:r>
            <w:proofErr w:type="spellStart"/>
            <w:r>
              <w:t>mietitään</w:t>
            </w:r>
            <w:proofErr w:type="spellEnd"/>
            <w:r>
              <w:t xml:space="preserve"> </w:t>
            </w:r>
            <w:proofErr w:type="spellStart"/>
            <w:r>
              <w:t>projektia</w:t>
            </w:r>
            <w:proofErr w:type="spellEnd"/>
            <w:r>
              <w:t xml:space="preserve">. </w:t>
            </w:r>
          </w:p>
        </w:tc>
      </w:tr>
    </w:tbl>
    <w:p w14:paraId="353138A0" w14:textId="77777777" w:rsidR="00B34EE8" w:rsidRDefault="00B34EE8"/>
    <w:sectPr w:rsidR="00B34EE8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302576">
    <w:abstractNumId w:val="8"/>
  </w:num>
  <w:num w:numId="2" w16cid:durableId="1032993122">
    <w:abstractNumId w:val="6"/>
  </w:num>
  <w:num w:numId="3" w16cid:durableId="1034382628">
    <w:abstractNumId w:val="5"/>
  </w:num>
  <w:num w:numId="4" w16cid:durableId="810558850">
    <w:abstractNumId w:val="4"/>
  </w:num>
  <w:num w:numId="5" w16cid:durableId="24910956">
    <w:abstractNumId w:val="7"/>
  </w:num>
  <w:num w:numId="6" w16cid:durableId="858813130">
    <w:abstractNumId w:val="3"/>
  </w:num>
  <w:num w:numId="7" w16cid:durableId="1299187241">
    <w:abstractNumId w:val="2"/>
  </w:num>
  <w:num w:numId="8" w16cid:durableId="1026057234">
    <w:abstractNumId w:val="1"/>
  </w:num>
  <w:num w:numId="9" w16cid:durableId="129305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2AB2"/>
    <w:rsid w:val="00927AAE"/>
    <w:rsid w:val="00AA1D8D"/>
    <w:rsid w:val="00B34EE8"/>
    <w:rsid w:val="00B47730"/>
    <w:rsid w:val="00BD2125"/>
    <w:rsid w:val="00CB0664"/>
    <w:rsid w:val="00F772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7A28A8F"/>
  <w14:defaultImageDpi w14:val="300"/>
  <w15:docId w15:val="{79E26A56-6908-4997-AD83-31411367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8B1421F17B6440A41FCED9B052437D" ma:contentTypeVersion="3" ma:contentTypeDescription="Create a new document." ma:contentTypeScope="" ma:versionID="41e2925c7fabc3266a7f4a7c2aad54ce">
  <xsd:schema xmlns:xsd="http://www.w3.org/2001/XMLSchema" xmlns:xs="http://www.w3.org/2001/XMLSchema" xmlns:p="http://schemas.microsoft.com/office/2006/metadata/properties" xmlns:ns2="4eb786f9-fc7f-4ad9-964d-fac33b00d8bd" targetNamespace="http://schemas.microsoft.com/office/2006/metadata/properties" ma:root="true" ma:fieldsID="aec1b19174527e5e2c0ef36b9839aeaf" ns2:_="">
    <xsd:import namespace="4eb786f9-fc7f-4ad9-964d-fac33b00d8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b786f9-fc7f-4ad9-964d-fac33b00d8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BBE52D-9FB0-4A40-ADD0-7BF41B5E7E7E}"/>
</file>

<file path=customXml/itemProps3.xml><?xml version="1.0" encoding="utf-8"?>
<ds:datastoreItem xmlns:ds="http://schemas.openxmlformats.org/officeDocument/2006/customXml" ds:itemID="{48291D25-44D6-4625-9CB2-34CADF996A7E}"/>
</file>

<file path=customXml/itemProps4.xml><?xml version="1.0" encoding="utf-8"?>
<ds:datastoreItem xmlns:ds="http://schemas.openxmlformats.org/officeDocument/2006/customXml" ds:itemID="{1C8654AA-C888-4DA9-B6B2-1222B374F5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Antero Muunoja</cp:lastModifiedBy>
  <cp:revision>2</cp:revision>
  <dcterms:created xsi:type="dcterms:W3CDTF">2026-01-06T14:18:00Z</dcterms:created>
  <dcterms:modified xsi:type="dcterms:W3CDTF">2026-01-06T14:18:00Z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0x010100A58B1421F17B6440A41FCED9B052437D</vt:lpwstr>
  </property>
</Properties>
</file>