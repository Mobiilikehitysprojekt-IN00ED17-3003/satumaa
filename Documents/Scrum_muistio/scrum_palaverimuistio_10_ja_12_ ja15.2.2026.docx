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5DF21B5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5DF21B5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:rsidP="5DF21B55" w14:paraId="5DAB6C7B" wp14:textId="2D10FA3D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DF21B55" w:rsidR="16A9D4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  <w:t>Mobiilikehitysprojekti</w:t>
            </w:r>
            <w:r w:rsidRPr="5DF21B55" w:rsidR="16A9D4A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  <w:t xml:space="preserve"> </w:t>
            </w:r>
            <w:r w:rsidRPr="5DF21B55" w:rsidR="16A9D4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2"/>
                <w:szCs w:val="22"/>
                <w:lang w:val="en-US"/>
              </w:rPr>
              <w:t>IN00ED17-3003</w:t>
            </w:r>
          </w:p>
        </w:tc>
      </w:tr>
      <w:tr xmlns:wp14="http://schemas.microsoft.com/office/word/2010/wordml" w:rsidTr="5DF21B5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:rsidP="5DF21B55" w14:paraId="02EB378F" wp14:textId="1B30597B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DF21B55" w:rsidR="4B5A3B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Ryhmä</w:t>
            </w:r>
            <w:r w:rsidRPr="5DF21B55" w:rsidR="4B5A3B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18</w:t>
            </w:r>
          </w:p>
        </w:tc>
      </w:tr>
      <w:tr xmlns:wp14="http://schemas.microsoft.com/office/word/2010/wordml" w:rsidTr="5DF21B5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:rsidP="5DF21B55" w14:paraId="6A05A809" wp14:textId="0CD8C5C4">
            <w:pPr>
              <w:pStyle w:val="Normal"/>
            </w:pPr>
            <w:r w:rsidRPr="5DF21B55" w:rsidR="2266145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Joonas Väyrynen, Antero Muunoja, Miro Hovi</w:t>
            </w:r>
          </w:p>
        </w:tc>
      </w:tr>
      <w:tr xmlns:wp14="http://schemas.microsoft.com/office/word/2010/wordml" w:rsidTr="5DF21B5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:rsidP="5DF21B55" w14:paraId="5A39BBE3" wp14:textId="58DA74E8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00c287f2183d4980">
              <w:r w:rsidRPr="5DF21B55" w:rsidR="3E12A63D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https://github.com/Mobiilikehitysprojekt-IN00ED17-3003/satumaa</w:t>
              </w:r>
            </w:hyperlink>
          </w:p>
        </w:tc>
      </w:tr>
      <w:tr xmlns:wp14="http://schemas.microsoft.com/office/word/2010/wordml" w:rsidTr="5DF21B5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P="5DF21B55" w14:paraId="41C8F396" wp14:textId="27875DD7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34c918a84dce4cfb">
              <w:r w:rsidRPr="5DF21B55" w:rsidR="7A2002CD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https://github.com/orgs/Mobiilikehitysprojekt-IN00ED17-3003/projects/1</w:t>
              </w:r>
            </w:hyperlink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04B5872F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04B5872F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77777777">
            <w:r w:rsidR="67479439">
              <w:rPr/>
              <w:t>Planning</w:t>
            </w:r>
          </w:p>
        </w:tc>
      </w:tr>
      <w:tr xmlns:wp14="http://schemas.microsoft.com/office/word/2010/wordml" w:rsidTr="04B5872F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4F39A18F">
            <w:r w:rsidR="762EC184">
              <w:rPr/>
              <w:t>10.2.2026</w:t>
            </w:r>
            <w:r w:rsidR="276A9140">
              <w:rPr/>
              <w:t xml:space="preserve">  /</w:t>
            </w:r>
            <w:r w:rsidR="276A9140">
              <w:rPr/>
              <w:t>/ 12.2.2026</w:t>
            </w:r>
          </w:p>
        </w:tc>
      </w:tr>
      <w:tr xmlns:wp14="http://schemas.microsoft.com/office/word/2010/wordml" w:rsidTr="04B5872F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18734E75">
            <w:r w:rsidR="56A9EAFC">
              <w:rPr/>
              <w:t>10.2</w:t>
            </w:r>
            <w:r w:rsidR="2238E51C">
              <w:rPr/>
              <w:t xml:space="preserve"> 20:00</w:t>
            </w:r>
            <w:r w:rsidR="56A9EAFC">
              <w:rPr/>
              <w:t xml:space="preserve"> 1</w:t>
            </w:r>
            <w:r w:rsidR="784DA252">
              <w:rPr/>
              <w:t>.5</w:t>
            </w:r>
            <w:r w:rsidR="56A9EAFC">
              <w:rPr/>
              <w:t>h</w:t>
            </w:r>
            <w:r w:rsidR="1665192E">
              <w:rPr/>
              <w:t xml:space="preserve"> // </w:t>
            </w:r>
            <w:r w:rsidR="1D95D925">
              <w:rPr/>
              <w:t xml:space="preserve">12.2 18:00-18:45 + 15min Pasin kanssa. </w:t>
            </w:r>
            <w:r w:rsidR="2DFEC769">
              <w:rPr/>
              <w:t xml:space="preserve"> 15.2. 17:00 1h</w:t>
            </w:r>
          </w:p>
        </w:tc>
      </w:tr>
      <w:tr xmlns:wp14="http://schemas.microsoft.com/office/word/2010/wordml" w:rsidTr="04B5872F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08309DAC">
              <w:rPr/>
              <w:t>Kaikki</w:t>
            </w:r>
          </w:p>
        </w:tc>
      </w:tr>
      <w:tr xmlns:wp14="http://schemas.microsoft.com/office/word/2010/wordml" w:rsidTr="04B5872F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04B5872F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77777777">
            <w:r w:rsidR="4E224CD4">
              <w:rPr/>
              <w:t>Sprint 3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5DF21B55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5DF21B55" w14:paraId="45FB0818" wp14:textId="77777777">
        <w:tc>
          <w:tcPr>
            <w:tcW w:w="1701" w:type="dxa"/>
            <w:tcMar/>
          </w:tcPr>
          <w:p w14:paraId="049F31CB" wp14:textId="77777777">
            <w:r w:rsidR="5F1806F3">
              <w:rPr/>
              <w:t>Joonas Väyrynen</w:t>
            </w:r>
          </w:p>
        </w:tc>
        <w:tc>
          <w:tcPr>
            <w:tcW w:w="3005" w:type="dxa"/>
            <w:tcMar/>
          </w:tcPr>
          <w:p w14:paraId="53128261" wp14:textId="7F34C7B2">
            <w:r w:rsidR="305556D2">
              <w:rPr/>
              <w:t>Pisteytyslomake</w:t>
            </w:r>
            <w:r w:rsidR="305556D2">
              <w:rPr/>
              <w:t>, README.md</w:t>
            </w:r>
            <w:r w:rsidR="06A9EED6">
              <w:rPr/>
              <w:t xml:space="preserve"> tekoa</w:t>
            </w:r>
          </w:p>
        </w:tc>
        <w:tc>
          <w:tcPr>
            <w:tcW w:w="3005" w:type="dxa"/>
            <w:tcMar/>
          </w:tcPr>
          <w:p w14:paraId="57D84527" wp14:textId="6679FF0D">
            <w:r w:rsidR="305556D2">
              <w:rPr/>
              <w:t>Pisteytyslomake</w:t>
            </w:r>
            <w:r w:rsidR="305556D2">
              <w:rPr/>
              <w:t>, README.md</w:t>
            </w:r>
            <w:r w:rsidR="7FAC73E7">
              <w:rPr/>
              <w:t xml:space="preserve"> tekoa</w:t>
            </w:r>
          </w:p>
          <w:p w14:paraId="62486C05" wp14:textId="77777777"/>
        </w:tc>
        <w:tc>
          <w:tcPr>
            <w:tcW w:w="1701" w:type="dxa"/>
            <w:tcMar/>
          </w:tcPr>
          <w:p w14:paraId="4101652C" wp14:textId="6C73E9B6">
            <w:r w:rsidR="5F1806F3">
              <w:rPr/>
              <w:t>Että</w:t>
            </w:r>
            <w:r w:rsidR="5F1806F3">
              <w:rPr/>
              <w:t xml:space="preserve"> </w:t>
            </w:r>
            <w:r w:rsidR="5F1806F3">
              <w:rPr/>
              <w:t>tullaan</w:t>
            </w:r>
            <w:r w:rsidR="5F1806F3">
              <w:rPr/>
              <w:t xml:space="preserve"> </w:t>
            </w:r>
            <w:r w:rsidR="5F1806F3">
              <w:rPr/>
              <w:t>kipeeksi.</w:t>
            </w:r>
          </w:p>
        </w:tc>
      </w:tr>
      <w:tr xmlns:wp14="http://schemas.microsoft.com/office/word/2010/wordml" w:rsidTr="5DF21B55" w14:paraId="4B99056E" wp14:textId="77777777">
        <w:tc>
          <w:tcPr>
            <w:tcW w:w="1701" w:type="dxa"/>
            <w:tcMar/>
          </w:tcPr>
          <w:p w14:paraId="1299C43A" wp14:textId="77777777">
            <w:r w:rsidR="5F1806F3">
              <w:rPr/>
              <w:t>Miro Hovi</w:t>
            </w:r>
          </w:p>
        </w:tc>
        <w:tc>
          <w:tcPr>
            <w:tcW w:w="3005" w:type="dxa"/>
            <w:tcMar/>
          </w:tcPr>
          <w:p w14:paraId="4DDBEF00" wp14:textId="7C1B3AD7">
            <w:r w:rsidR="4EBC6884">
              <w:rPr/>
              <w:t>Liiketoimintasuunnitelma</w:t>
            </w:r>
            <w:r w:rsidR="4EBC6884">
              <w:rPr/>
              <w:t>, README tekoa</w:t>
            </w:r>
          </w:p>
        </w:tc>
        <w:tc>
          <w:tcPr>
            <w:tcW w:w="3005" w:type="dxa"/>
            <w:tcMar/>
          </w:tcPr>
          <w:p w14:paraId="3461D779" wp14:textId="358F3C59">
            <w:r w:rsidR="2160C902">
              <w:rPr/>
              <w:t>Liiketoimintasuunnitelma</w:t>
            </w:r>
            <w:r w:rsidR="2160C902">
              <w:rPr/>
              <w:t xml:space="preserve">, README </w:t>
            </w:r>
            <w:r w:rsidR="2160C902">
              <w:rPr/>
              <w:t>tekoa</w:t>
            </w:r>
          </w:p>
        </w:tc>
        <w:tc>
          <w:tcPr>
            <w:tcW w:w="1701" w:type="dxa"/>
            <w:tcMar/>
          </w:tcPr>
          <w:p w14:paraId="5FCD9051" wp14:textId="6C73E9B6">
            <w:r w:rsidR="5F1806F3">
              <w:rPr/>
              <w:t>Että tullaan kipeeksi.</w:t>
            </w:r>
          </w:p>
          <w:p w14:paraId="3CF2D8B6" wp14:textId="77777777"/>
        </w:tc>
      </w:tr>
      <w:tr xmlns:wp14="http://schemas.microsoft.com/office/word/2010/wordml" w:rsidTr="5DF21B55" w14:paraId="0FB78278" wp14:textId="77777777">
        <w:tc>
          <w:tcPr>
            <w:tcW w:w="1701" w:type="dxa"/>
            <w:tcMar/>
          </w:tcPr>
          <w:p w14:paraId="1FC39945" wp14:textId="77777777">
            <w:r w:rsidR="5F1806F3">
              <w:rPr/>
              <w:t>Antero Muunoja</w:t>
            </w:r>
          </w:p>
        </w:tc>
        <w:tc>
          <w:tcPr>
            <w:tcW w:w="3005" w:type="dxa"/>
            <w:tcMar/>
          </w:tcPr>
          <w:p w14:paraId="0562CB0E" wp14:textId="7D582B75">
            <w:r w:rsidR="5F1806F3">
              <w:rPr/>
              <w:t>Koodin</w:t>
            </w:r>
            <w:r w:rsidR="5F1806F3">
              <w:rPr/>
              <w:t xml:space="preserve"> </w:t>
            </w:r>
            <w:r w:rsidR="5F1806F3">
              <w:rPr/>
              <w:t>kommentointia</w:t>
            </w:r>
            <w:r w:rsidR="5F1806F3">
              <w:rPr/>
              <w:t xml:space="preserve">, backend </w:t>
            </w:r>
            <w:r w:rsidR="5F1806F3">
              <w:rPr/>
              <w:t>juttuja</w:t>
            </w:r>
            <w:r w:rsidR="5F1806F3">
              <w:rPr/>
              <w:t>, Advanced asiaa.</w:t>
            </w:r>
          </w:p>
        </w:tc>
        <w:tc>
          <w:tcPr>
            <w:tcW w:w="3005" w:type="dxa"/>
            <w:tcMar/>
          </w:tcPr>
          <w:p w14:paraId="34CE0A41" wp14:textId="35D87D91">
            <w:r w:rsidR="5F1806F3">
              <w:rPr/>
              <w:t xml:space="preserve">Advanced ja </w:t>
            </w:r>
            <w:r w:rsidR="5F1806F3">
              <w:rPr/>
              <w:t>readmen</w:t>
            </w:r>
            <w:r w:rsidR="5F1806F3">
              <w:rPr/>
              <w:t xml:space="preserve"> tekoa.</w:t>
            </w:r>
          </w:p>
        </w:tc>
        <w:tc>
          <w:tcPr>
            <w:tcW w:w="1701" w:type="dxa"/>
            <w:tcMar/>
          </w:tcPr>
          <w:p w14:paraId="1733D3FA" wp14:textId="6C73E9B6">
            <w:r w:rsidR="5F1806F3">
              <w:rPr/>
              <w:t>Että tullaan kipeeksi.</w:t>
            </w:r>
          </w:p>
          <w:p w14:paraId="62EBF3C5" wp14:textId="77777777"/>
        </w:tc>
      </w:tr>
      <w:tr xmlns:wp14="http://schemas.microsoft.com/office/word/2010/wordml" w:rsidTr="5DF21B55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5DF21B55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5DF21B55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5DF21B55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5DF21B55" w14:paraId="6DFB9E20" wp14:textId="77777777">
        <w:tc>
          <w:tcPr>
            <w:tcW w:w="3402" w:type="dxa"/>
            <w:tcMar/>
          </w:tcPr>
          <w:p w14:paraId="70DF9E56" wp14:textId="1A907A83">
            <w:r w:rsidR="2440E4B6">
              <w:rPr/>
              <w:t>Ohjelma</w:t>
            </w:r>
            <w:r w:rsidR="2440E4B6">
              <w:rPr/>
              <w:t xml:space="preserve"> </w:t>
            </w:r>
            <w:r w:rsidR="2440E4B6">
              <w:rPr/>
              <w:t>alkaa</w:t>
            </w:r>
            <w:r w:rsidR="2440E4B6">
              <w:rPr/>
              <w:t xml:space="preserve"> </w:t>
            </w:r>
            <w:r w:rsidR="2440E4B6">
              <w:rPr/>
              <w:t>olemaan</w:t>
            </w:r>
            <w:r w:rsidR="2440E4B6">
              <w:rPr/>
              <w:t xml:space="preserve"> </w:t>
            </w:r>
            <w:r w:rsidR="2440E4B6">
              <w:rPr/>
              <w:t>valmis</w:t>
            </w:r>
            <w:r w:rsidR="2440E4B6">
              <w:rPr/>
              <w:t xml:space="preserve">, </w:t>
            </w:r>
            <w:r w:rsidR="2440E4B6">
              <w:rPr/>
              <w:t>joten</w:t>
            </w:r>
            <w:r w:rsidR="2440E4B6">
              <w:rPr/>
              <w:t xml:space="preserve"> </w:t>
            </w:r>
            <w:r w:rsidR="2440E4B6">
              <w:rPr/>
              <w:t>keskitytään</w:t>
            </w:r>
            <w:r w:rsidR="2440E4B6">
              <w:rPr/>
              <w:t xml:space="preserve"> paperitöihin ja videoihin. </w:t>
            </w:r>
          </w:p>
        </w:tc>
        <w:tc>
          <w:tcPr>
            <w:tcW w:w="2551" w:type="dxa"/>
            <w:tcMar/>
          </w:tcPr>
          <w:p w14:paraId="44E871BC" wp14:textId="77777777">
            <w:r w:rsidR="2440E4B6">
              <w:rPr/>
              <w:t>Paperi hommatkin pitää tehdä.</w:t>
            </w:r>
          </w:p>
        </w:tc>
        <w:tc>
          <w:tcPr>
            <w:tcW w:w="3402" w:type="dxa"/>
            <w:tcMar/>
          </w:tcPr>
          <w:p w14:paraId="144A5D23" wp14:textId="6BE553F5">
            <w:r w:rsidR="2440E4B6">
              <w:rPr/>
              <w:t>Kokonaisuus</w:t>
            </w:r>
            <w:r w:rsidR="2440E4B6">
              <w:rPr/>
              <w:t xml:space="preserve"> valmistuu. </w:t>
            </w:r>
          </w:p>
        </w:tc>
      </w:tr>
      <w:tr xmlns:wp14="http://schemas.microsoft.com/office/word/2010/wordml" w:rsidTr="5DF21B55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5DF21B55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5DF21B55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04B5872F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04B5872F" w14:paraId="0D1C84E6" wp14:textId="77777777">
        <w:tc>
          <w:tcPr>
            <w:tcW w:w="2835" w:type="dxa"/>
            <w:tcMar/>
          </w:tcPr>
          <w:p w14:paraId="02F2C34E" wp14:textId="0C3E0B38">
            <w:r w:rsidR="3AADA094">
              <w:rPr/>
              <w:t>Sovelluksemme</w:t>
            </w:r>
            <w:r w:rsidR="3AADA094">
              <w:rPr/>
              <w:t xml:space="preserve"> </w:t>
            </w:r>
            <w:r w:rsidR="3AADA094">
              <w:rPr/>
              <w:t>alkaa</w:t>
            </w:r>
            <w:r w:rsidR="3AADA094">
              <w:rPr/>
              <w:t xml:space="preserve"> olemaan kunnossa. </w:t>
            </w:r>
          </w:p>
        </w:tc>
        <w:tc>
          <w:tcPr>
            <w:tcW w:w="1701" w:type="dxa"/>
            <w:tcMar/>
          </w:tcPr>
          <w:p w14:paraId="680A4E5D" wp14:textId="77777777">
            <w:r w:rsidR="3AADA094">
              <w:rPr/>
              <w:t>Kaikki</w:t>
            </w:r>
          </w:p>
        </w:tc>
        <w:tc>
          <w:tcPr>
            <w:tcW w:w="1417" w:type="dxa"/>
            <w:tcMar/>
          </w:tcPr>
          <w:p w14:paraId="19219836" wp14:textId="77777777">
            <w:r w:rsidR="774D207C">
              <w:rPr/>
              <w:t>21.2</w:t>
            </w:r>
          </w:p>
        </w:tc>
        <w:tc>
          <w:tcPr>
            <w:tcW w:w="2835" w:type="dxa"/>
            <w:tcMar/>
          </w:tcPr>
          <w:p w:rsidP="5DF21B55" w14:paraId="296FEF7D" wp14:textId="39AC60A3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567" w:type="dxa"/>
            <w:tcMar/>
          </w:tcPr>
          <w:p w:rsidP="5DF21B55" w14:paraId="412DD878" wp14:textId="2B3B572F">
            <w:pPr>
              <w:pStyle w:val="Normal"/>
            </w:pPr>
            <w:r w:rsidRPr="5DF21B55" w:rsidR="3AADA094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04B5872F" w14:paraId="4053F9D1" wp14:textId="77777777">
        <w:tc>
          <w:tcPr>
            <w:tcW w:w="2835" w:type="dxa"/>
            <w:tcMar/>
          </w:tcPr>
          <w:p w14:paraId="7194DBDC" wp14:textId="77777777">
            <w:r w:rsidR="3AADA094">
              <w:rPr/>
              <w:t>Readme</w:t>
            </w:r>
          </w:p>
        </w:tc>
        <w:tc>
          <w:tcPr>
            <w:tcW w:w="1701" w:type="dxa"/>
            <w:tcMar/>
          </w:tcPr>
          <w:p w14:paraId="769D0D3C" wp14:textId="77777777">
            <w:r w:rsidR="7F317805">
              <w:rPr/>
              <w:t>Joonas, Miro, Antero</w:t>
            </w:r>
          </w:p>
        </w:tc>
        <w:tc>
          <w:tcPr>
            <w:tcW w:w="1417" w:type="dxa"/>
            <w:tcMar/>
          </w:tcPr>
          <w:p w14:paraId="54CD245A" wp14:textId="77777777">
            <w:r w:rsidR="245671AD">
              <w:rPr/>
              <w:t>21.2</w:t>
            </w:r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04B5872F" w14:paraId="351D0424" wp14:textId="77777777">
        <w:tc>
          <w:tcPr>
            <w:tcW w:w="2835" w:type="dxa"/>
            <w:tcMar/>
          </w:tcPr>
          <w:p w14:paraId="36FEB5B0" wp14:textId="77777777">
            <w:r w:rsidR="397113E0">
              <w:rPr/>
              <w:t>Liiketoimintasuunnitelma</w:t>
            </w:r>
          </w:p>
        </w:tc>
        <w:tc>
          <w:tcPr>
            <w:tcW w:w="1701" w:type="dxa"/>
            <w:tcMar/>
          </w:tcPr>
          <w:p w14:paraId="30D7AA69" wp14:textId="77777777">
            <w:r w:rsidR="600E3234">
              <w:rPr/>
              <w:t>Miro</w:t>
            </w:r>
          </w:p>
        </w:tc>
        <w:tc>
          <w:tcPr>
            <w:tcW w:w="1417" w:type="dxa"/>
            <w:tcMar/>
          </w:tcPr>
          <w:p w14:paraId="7196D064" wp14:textId="77777777">
            <w:r w:rsidR="3906DC93">
              <w:rPr/>
              <w:t>21.2</w:t>
            </w:r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04B5872F" w14:paraId="2027F543" wp14:textId="77777777">
        <w:tc>
          <w:tcPr>
            <w:tcW w:w="2835" w:type="dxa"/>
            <w:tcMar/>
          </w:tcPr>
          <w:p w14:paraId="6D072C0D" wp14:textId="77777777">
            <w:r w:rsidR="6555862D">
              <w:rPr/>
              <w:t>Advanced</w:t>
            </w:r>
          </w:p>
        </w:tc>
        <w:tc>
          <w:tcPr>
            <w:tcW w:w="1701" w:type="dxa"/>
            <w:tcMar/>
          </w:tcPr>
          <w:p w14:paraId="48A21919" wp14:textId="77777777">
            <w:r w:rsidR="500A64B6">
              <w:rPr/>
              <w:t>Antero</w:t>
            </w:r>
          </w:p>
        </w:tc>
        <w:tc>
          <w:tcPr>
            <w:tcW w:w="1417" w:type="dxa"/>
            <w:tcMar/>
          </w:tcPr>
          <w:p w14:paraId="6BD18F9B" wp14:textId="77777777">
            <w:r w:rsidR="500A64B6">
              <w:rPr/>
              <w:t>21.2</w:t>
            </w:r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04B5872F" w14:paraId="7C9F31AF" wp14:textId="77777777">
        <w:tc>
          <w:tcPr>
            <w:tcW w:w="2835" w:type="dxa"/>
            <w:tcMar/>
          </w:tcPr>
          <w:p w14:paraId="0F3CABC7" wp14:textId="77777777">
            <w:r w:rsidR="507DEE5D">
              <w:rPr/>
              <w:t>Loppu Video</w:t>
            </w:r>
          </w:p>
        </w:tc>
        <w:tc>
          <w:tcPr>
            <w:tcW w:w="1701" w:type="dxa"/>
            <w:tcMar/>
          </w:tcPr>
          <w:p w14:paraId="5B08B5D1" wp14:textId="77777777">
            <w:r w:rsidR="507DEE5D">
              <w:rPr/>
              <w:t>Kaikki</w:t>
            </w:r>
          </w:p>
        </w:tc>
        <w:tc>
          <w:tcPr>
            <w:tcW w:w="1417" w:type="dxa"/>
            <w:tcMar/>
          </w:tcPr>
          <w:p w14:paraId="16DEB4AB" wp14:textId="77777777">
            <w:r w:rsidR="507DEE5D">
              <w:rPr/>
              <w:t>21.2</w:t>
            </w:r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04B5872F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5DF21B55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5DF21B55" w14:paraId="664355AD" wp14:textId="77777777">
        <w:tc>
          <w:tcPr>
            <w:tcW w:w="3118" w:type="dxa"/>
            <w:tcMar/>
          </w:tcPr>
          <w:p w14:paraId="1A965116" wp14:textId="490E0141">
            <w:r w:rsidR="7FE3E6EE">
              <w:rPr/>
              <w:t>PB-17 Käyttäjä voi katsoa math osiota profiilissa ja kirjautua ulos</w:t>
            </w:r>
          </w:p>
        </w:tc>
        <w:tc>
          <w:tcPr>
            <w:tcW w:w="2268" w:type="dxa"/>
            <w:tcMar/>
          </w:tcPr>
          <w:p w14:paraId="7DF4E37C" wp14:textId="77777777">
            <w:r/>
          </w:p>
        </w:tc>
        <w:tc>
          <w:tcPr>
            <w:tcW w:w="2835" w:type="dxa"/>
            <w:tcMar/>
          </w:tcPr>
          <w:p w14:paraId="44FB30F8" wp14:textId="4D2A1330">
            <w:r w:rsidR="7FE3E6EE">
              <w:rPr/>
              <w:t>https://github.com/orgs/Mobiilikehitysprojekt-IN00ED17-3003/projects/1?pane=issue&amp;itemId=148443266&amp;issue=Mobiilikehitysprojekt-IN00ED17-3003%7Csatumaa%7C18</w:t>
            </w:r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5DF21B55" w14:paraId="3041E394" wp14:textId="77777777">
        <w:tc>
          <w:tcPr>
            <w:tcW w:w="3118" w:type="dxa"/>
            <w:tcMar/>
          </w:tcPr>
          <w:p w14:paraId="722B00AE" wp14:textId="152D39E3">
            <w:r w:rsidR="7FE3E6EE">
              <w:rPr/>
              <w:t>PB-18: Pukin vastauksen etsiminen kameran avulla (AR-näkymä) (Extra)</w:t>
            </w:r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65055EFC">
            <w:r w:rsidR="7FE3E6EE">
              <w:rPr/>
              <w:t>https://github.com/orgs/Mobiilikehitysprojekt-IN00ED17-3003/projects/1?pane=issue&amp;itemId=148443690&amp;issue=Mobiilikehitysprojekt-IN00ED17-3003%7Csatumaa%7C19</w:t>
            </w:r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5DF21B55" w14:paraId="31126E5D" wp14:textId="77777777">
        <w:tc>
          <w:tcPr>
            <w:tcW w:w="3118" w:type="dxa"/>
            <w:tcMar/>
          </w:tcPr>
          <w:p w14:paraId="2DE403A5" wp14:textId="19A3BE3F">
            <w:r w:rsidR="7FE3E6EE">
              <w:rPr/>
              <w:t>PB-19 – Käyttäjä näkee sovelluksen lataustilan</w:t>
            </w:r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3A171CEE">
            <w:r w:rsidR="7FE3E6EE">
              <w:rPr/>
              <w:t>https://github.com/orgs/Mobiilikehitysprojekt-IN00ED17-3003/projects/1?pane=issue&amp;itemId=148465130&amp;issue=Mobiilikehitysprojekt-IN00ED17-3003%7Csatumaa%7C21</w:t>
            </w:r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5DF21B55" w14:paraId="5BE93A62" wp14:textId="77777777">
        <w:tc>
          <w:tcPr>
            <w:tcW w:w="3118" w:type="dxa"/>
            <w:tcMar/>
          </w:tcPr>
          <w:p w14:paraId="744F08CA" wp14:textId="15D7BCDF">
            <w:r w:rsidR="7FE3E6EE">
              <w:rPr/>
              <w:t xml:space="preserve">PB-20 – </w:t>
            </w:r>
            <w:r w:rsidR="7FE3E6EE">
              <w:rPr/>
              <w:t>Käyttäjä</w:t>
            </w:r>
            <w:r w:rsidR="7FE3E6EE">
              <w:rPr/>
              <w:t xml:space="preserve"> </w:t>
            </w:r>
            <w:r w:rsidR="7FE3E6EE">
              <w:rPr/>
              <w:t>saa</w:t>
            </w:r>
            <w:r w:rsidR="7FE3E6EE">
              <w:rPr/>
              <w:t xml:space="preserve"> </w:t>
            </w:r>
            <w:r w:rsidR="7FE3E6EE">
              <w:rPr/>
              <w:t>selkeän</w:t>
            </w:r>
            <w:r w:rsidR="7FE3E6EE">
              <w:rPr/>
              <w:t xml:space="preserve"> </w:t>
            </w:r>
            <w:r w:rsidR="7FE3E6EE">
              <w:rPr/>
              <w:t>palautteen</w:t>
            </w:r>
            <w:r w:rsidR="7FE3E6EE">
              <w:rPr/>
              <w:t xml:space="preserve"> </w:t>
            </w:r>
            <w:r w:rsidR="7FE3E6EE">
              <w:rPr/>
              <w:t>virhe</w:t>
            </w:r>
            <w:r w:rsidR="7FE3E6EE">
              <w:rPr/>
              <w:t xml:space="preserve">- ja </w:t>
            </w:r>
            <w:r w:rsidR="7FE3E6EE">
              <w:rPr/>
              <w:t>poikkeustilanteissa</w:t>
            </w:r>
          </w:p>
          <w:p w14:paraId="384BA73E" wp14:textId="4DF38C19"/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1A792BD7">
            <w:r w:rsidR="7FE3E6EE">
              <w:rPr/>
              <w:t>https://github.com/orgs/Mobiilikehitysprojekt-IN00ED17-3003/projects/1?pane=issue&amp;itemId=148465285&amp;issue=Mobiilikehitysprojekt-IN00ED17-3003%7Csatumaa%7C22</w:t>
            </w:r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51E0714">
      <w:r w:rsidR="5DF21B55">
        <w:rPr/>
        <w:t xml:space="preserve">• </w:t>
      </w:r>
      <w:r w:rsidR="71450157">
        <w:rPr/>
        <w:t>Firman</w:t>
      </w:r>
      <w:r w:rsidR="71450157">
        <w:rPr/>
        <w:t xml:space="preserve"> </w:t>
      </w:r>
      <w:r w:rsidR="71450157">
        <w:rPr/>
        <w:t>nimi</w:t>
      </w:r>
      <w:r w:rsidR="71450157">
        <w:rPr/>
        <w:t xml:space="preserve"> </w:t>
      </w:r>
      <w:r w:rsidR="71450157">
        <w:rPr/>
        <w:t>vieläkin</w:t>
      </w:r>
      <w:r w:rsidR="71450157">
        <w:rPr/>
        <w:t xml:space="preserve"> </w:t>
      </w:r>
      <w:r w:rsidR="71450157">
        <w:rPr/>
        <w:t>mietinnässä</w:t>
      </w:r>
      <w:r w:rsidR="71274628">
        <w:rPr/>
        <w:t>.</w:t>
      </w:r>
    </w:p>
    <w:p xmlns:wp14="http://schemas.microsoft.com/office/word/2010/wordml" w14:paraId="30E02515" wp14:textId="20CF1CB4">
      <w:r w:rsidR="5DF21B55">
        <w:rPr/>
        <w:t xml:space="preserve">• </w:t>
      </w:r>
      <w:r w:rsidR="51D53459">
        <w:rPr/>
        <w:t xml:space="preserve">Jos </w:t>
      </w:r>
      <w:r w:rsidR="51D53459">
        <w:rPr/>
        <w:t>aikaa</w:t>
      </w:r>
      <w:r w:rsidR="51D53459">
        <w:rPr/>
        <w:t xml:space="preserve"> </w:t>
      </w:r>
      <w:r w:rsidR="51D53459">
        <w:rPr/>
        <w:t>jää</w:t>
      </w:r>
      <w:r w:rsidR="51D53459">
        <w:rPr/>
        <w:t xml:space="preserve">, </w:t>
      </w:r>
      <w:r w:rsidR="51D53459">
        <w:rPr/>
        <w:t>kielen</w:t>
      </w:r>
      <w:r w:rsidR="51D53459">
        <w:rPr/>
        <w:t xml:space="preserve"> </w:t>
      </w:r>
      <w:r w:rsidR="51D53459">
        <w:rPr/>
        <w:t>valinta</w:t>
      </w:r>
      <w:r w:rsidR="51D53459">
        <w:rPr/>
        <w:t xml:space="preserve"> sovellukseen.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6C612723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6C612723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32CC9429">
            <w:r w:rsidR="10100936">
              <w:rPr/>
              <w:t>1</w:t>
            </w:r>
            <w:r w:rsidR="11552F11">
              <w:rPr/>
              <w:t>2</w:t>
            </w:r>
            <w:r w:rsidR="10100936">
              <w:rPr/>
              <w:t xml:space="preserve">.2.2026 </w:t>
            </w:r>
            <w:r w:rsidR="2DAB75BD">
              <w:rPr/>
              <w:t>18:00</w:t>
            </w:r>
            <w:r w:rsidR="72252D9B">
              <w:rPr/>
              <w:t xml:space="preserve">   </w:t>
            </w:r>
          </w:p>
        </w:tc>
      </w:tr>
      <w:tr xmlns:wp14="http://schemas.microsoft.com/office/word/2010/wordml" w:rsidTr="6C612723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434E27D7">
            <w:r w:rsidR="1AFA428C">
              <w:rPr/>
              <w:t>Paperi</w:t>
            </w:r>
            <w:r w:rsidR="1AFA428C">
              <w:rPr/>
              <w:t xml:space="preserve"> hommia.</w:t>
            </w:r>
          </w:p>
        </w:tc>
      </w:tr>
      <w:tr xmlns:wp14="http://schemas.microsoft.com/office/word/2010/wordml" w:rsidTr="6C612723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160AB781">
            <w:r w:rsidR="5D3BB3CA">
              <w:rPr/>
              <w:t xml:space="preserve">Jokainen </w:t>
            </w:r>
            <w:r w:rsidR="5D3BB3CA">
              <w:rPr/>
              <w:t>painaa</w:t>
            </w:r>
            <w:r w:rsidR="5D3BB3CA">
              <w:rPr/>
              <w:t xml:space="preserve"> </w:t>
            </w:r>
            <w:r w:rsidR="5D3BB3CA">
              <w:rPr/>
              <w:t>paperi</w:t>
            </w:r>
            <w:r w:rsidR="5D3BB3CA">
              <w:rPr/>
              <w:t xml:space="preserve"> </w:t>
            </w:r>
            <w:r w:rsidR="5D3BB3CA">
              <w:rPr/>
              <w:t>hommia</w:t>
            </w:r>
            <w:r w:rsidR="5D3BB3CA">
              <w:rPr/>
              <w:t xml:space="preserve">. </w:t>
            </w:r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5E5539"/>
    <w:rsid w:val="035D1CBA"/>
    <w:rsid w:val="042435D1"/>
    <w:rsid w:val="04B5872F"/>
    <w:rsid w:val="068153D0"/>
    <w:rsid w:val="06A9EED6"/>
    <w:rsid w:val="07183653"/>
    <w:rsid w:val="08309DAC"/>
    <w:rsid w:val="0940EF48"/>
    <w:rsid w:val="10100936"/>
    <w:rsid w:val="11552F11"/>
    <w:rsid w:val="130C61CE"/>
    <w:rsid w:val="1665192E"/>
    <w:rsid w:val="16A9D4A0"/>
    <w:rsid w:val="1AFA428C"/>
    <w:rsid w:val="1D95D925"/>
    <w:rsid w:val="1D99B733"/>
    <w:rsid w:val="20DD69FF"/>
    <w:rsid w:val="2160C902"/>
    <w:rsid w:val="21EEEB8B"/>
    <w:rsid w:val="2238E51C"/>
    <w:rsid w:val="225A274D"/>
    <w:rsid w:val="22661451"/>
    <w:rsid w:val="232F247E"/>
    <w:rsid w:val="23BF1036"/>
    <w:rsid w:val="2440E4B6"/>
    <w:rsid w:val="245671AD"/>
    <w:rsid w:val="25FB0011"/>
    <w:rsid w:val="276A9140"/>
    <w:rsid w:val="28145992"/>
    <w:rsid w:val="286920C3"/>
    <w:rsid w:val="290663F9"/>
    <w:rsid w:val="2DAB75BD"/>
    <w:rsid w:val="2DFEC769"/>
    <w:rsid w:val="2EE35D9E"/>
    <w:rsid w:val="305556D2"/>
    <w:rsid w:val="319ACCDC"/>
    <w:rsid w:val="3212E0FF"/>
    <w:rsid w:val="3906DC93"/>
    <w:rsid w:val="397113E0"/>
    <w:rsid w:val="3AADA094"/>
    <w:rsid w:val="3AB830E0"/>
    <w:rsid w:val="3C23AD74"/>
    <w:rsid w:val="3E12A63D"/>
    <w:rsid w:val="47559190"/>
    <w:rsid w:val="47ED67E8"/>
    <w:rsid w:val="4B5A3BBA"/>
    <w:rsid w:val="4E224CD4"/>
    <w:rsid w:val="4EBC6884"/>
    <w:rsid w:val="500A64B6"/>
    <w:rsid w:val="5067BA99"/>
    <w:rsid w:val="507DEE5D"/>
    <w:rsid w:val="516486A7"/>
    <w:rsid w:val="51D53459"/>
    <w:rsid w:val="555593DC"/>
    <w:rsid w:val="56A9EAFC"/>
    <w:rsid w:val="5A789E9F"/>
    <w:rsid w:val="5D3BB3CA"/>
    <w:rsid w:val="5DF21B55"/>
    <w:rsid w:val="5F1806F3"/>
    <w:rsid w:val="600E3234"/>
    <w:rsid w:val="6555862D"/>
    <w:rsid w:val="67479439"/>
    <w:rsid w:val="6C612723"/>
    <w:rsid w:val="6E54E545"/>
    <w:rsid w:val="6E93C7C2"/>
    <w:rsid w:val="711B579E"/>
    <w:rsid w:val="71274628"/>
    <w:rsid w:val="71450157"/>
    <w:rsid w:val="72252D9B"/>
    <w:rsid w:val="73744722"/>
    <w:rsid w:val="762EC184"/>
    <w:rsid w:val="771CEA06"/>
    <w:rsid w:val="774D207C"/>
    <w:rsid w:val="784DA252"/>
    <w:rsid w:val="7A2002CD"/>
    <w:rsid w:val="7F317805"/>
    <w:rsid w:val="7F31A3EC"/>
    <w:rsid w:val="7FAC73E7"/>
    <w:rsid w:val="7FE3E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9B6E611-3C7E-4B73-9A2F-088890B405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DF21B5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openxmlformats.org/officeDocument/2006/relationships/hyperlink" Target="https://github.com/Mobiilikehitysprojekt-IN00ED17-3003/satumaa" TargetMode="External" Id="R00c287f2183d4980" /><Relationship Type="http://schemas.openxmlformats.org/officeDocument/2006/relationships/hyperlink" Target="https://github.com/orgs/Mobiilikehitysprojekt-IN00ED17-3003/projects/1" TargetMode="External" Id="R34c918a84dce4c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B1421F17B6440A41FCED9B052437D" ma:contentTypeVersion="3" ma:contentTypeDescription="Create a new document." ma:contentTypeScope="" ma:versionID="41e2925c7fabc3266a7f4a7c2aad54ce">
  <xsd:schema xmlns:xsd="http://www.w3.org/2001/XMLSchema" xmlns:xs="http://www.w3.org/2001/XMLSchema" xmlns:p="http://schemas.microsoft.com/office/2006/metadata/properties" xmlns:ns2="4eb786f9-fc7f-4ad9-964d-fac33b00d8bd" targetNamespace="http://schemas.microsoft.com/office/2006/metadata/properties" ma:root="true" ma:fieldsID="aec1b19174527e5e2c0ef36b9839aeaf" ns2:_="">
    <xsd:import namespace="4eb786f9-fc7f-4ad9-964d-fac33b00d8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786f9-fc7f-4ad9-964d-fac33b00d8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F91662-81FA-47D5-8365-1D090087752D}"/>
</file>

<file path=customXml/itemProps3.xml><?xml version="1.0" encoding="utf-8"?>
<ds:datastoreItem xmlns:ds="http://schemas.openxmlformats.org/officeDocument/2006/customXml" ds:itemID="{BBBD716A-4F97-4CFA-ADAF-D11B539BE9DE}"/>
</file>

<file path=customXml/itemProps4.xml><?xml version="1.0" encoding="utf-8"?>
<ds:datastoreItem xmlns:ds="http://schemas.openxmlformats.org/officeDocument/2006/customXml" ds:itemID="{76D69A3C-DA79-4094-AAE3-D2BA450A555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Antero Muunoja</lastModifiedBy>
  <revision>5</revision>
  <dcterms:created xsi:type="dcterms:W3CDTF">2013-12-23T23:15:00.0000000Z</dcterms:created>
  <dcterms:modified xsi:type="dcterms:W3CDTF">2026-02-15T15:17:05.7502894Z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0x010100A58B1421F17B6440A41FCED9B052437D</vt:lpwstr>
  </property>
</Properties>
</file>