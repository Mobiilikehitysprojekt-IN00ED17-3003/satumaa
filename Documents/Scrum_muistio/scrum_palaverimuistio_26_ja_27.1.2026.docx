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4C4337C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4C4337C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:rsidP="64C4337C" w14:paraId="5DAB6C7B" wp14:textId="3A292002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5E7AC964">
              <w:rPr/>
              <w:t>Mobiilikehitysprojekti</w:t>
            </w:r>
            <w:r w:rsidR="3175C819">
              <w:rPr/>
              <w:t xml:space="preserve"> </w:t>
            </w:r>
            <w:r w:rsidRPr="64C4337C" w:rsidR="3175C8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D2125"/>
                <w:sz w:val="22"/>
                <w:szCs w:val="22"/>
                <w:u w:val="none"/>
                <w:lang w:val="en-US"/>
              </w:rPr>
              <w:t>IN00ED17-3003</w:t>
            </w:r>
          </w:p>
        </w:tc>
      </w:tr>
      <w:tr xmlns:wp14="http://schemas.microsoft.com/office/word/2010/wordml" w:rsidTr="64C4337C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13012B8C">
              <w:rPr/>
              <w:t>Ryhmä 18</w:t>
            </w:r>
          </w:p>
        </w:tc>
      </w:tr>
      <w:tr xmlns:wp14="http://schemas.microsoft.com/office/word/2010/wordml" w:rsidTr="64C4337C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183F4140">
              <w:rPr/>
              <w:t>Joonas Väyrynen, Miro Hovi, Antero Muunoja</w:t>
            </w:r>
          </w:p>
        </w:tc>
      </w:tr>
      <w:tr xmlns:wp14="http://schemas.microsoft.com/office/word/2010/wordml" w:rsidTr="64C4337C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4FDA2BA2">
            <w:r w:rsidR="291E3512">
              <w:rPr/>
              <w:t>https://github.com/Mobiilikehitysprojekt-IN00ED17-3003/satumaa</w:t>
            </w:r>
          </w:p>
        </w:tc>
      </w:tr>
      <w:tr xmlns:wp14="http://schemas.microsoft.com/office/word/2010/wordml" w:rsidTr="64C4337C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4026E8F7">
            <w:r w:rsidR="6DB434F1">
              <w:rPr/>
              <w:t>https://github.com/orgs/Mobiilikehitysprojekt-IN00ED17-3003/projects/1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4C4337C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4C4337C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000FC96F">
            <w:r w:rsidR="3232A0C2">
              <w:rPr/>
              <w:t>P</w:t>
            </w:r>
            <w:r w:rsidR="3232A0C2">
              <w:rPr/>
              <w:t>lan</w:t>
            </w:r>
            <w:r w:rsidR="6DCC01EA">
              <w:rPr/>
              <w:t>n</w:t>
            </w:r>
            <w:r w:rsidR="3232A0C2">
              <w:rPr/>
              <w:t>ing</w:t>
            </w:r>
            <w:r w:rsidR="005C17C4">
              <w:rPr/>
              <w:t xml:space="preserve"> 26.1, </w:t>
            </w:r>
            <w:r w:rsidR="005C17C4">
              <w:rPr/>
              <w:t>sekä</w:t>
            </w:r>
            <w:r w:rsidR="005C17C4">
              <w:rPr/>
              <w:t xml:space="preserve"> 27.1 </w:t>
            </w:r>
            <w:r w:rsidR="005C17C4">
              <w:rPr/>
              <w:t>plannin</w:t>
            </w:r>
            <w:r w:rsidR="7E5A4AC2">
              <w:rPr/>
              <w:t>g</w:t>
            </w:r>
            <w:r w:rsidR="005C17C4">
              <w:rPr/>
              <w:t xml:space="preserve"> &amp; review </w:t>
            </w:r>
            <w:r w:rsidR="005C17C4">
              <w:rPr/>
              <w:t>jossa</w:t>
            </w:r>
            <w:r w:rsidR="005C17C4">
              <w:rPr/>
              <w:t xml:space="preserve"> Pasi </w:t>
            </w:r>
            <w:r w:rsidR="005C17C4">
              <w:rPr/>
              <w:t>paikalla</w:t>
            </w:r>
            <w:r w:rsidR="005C17C4">
              <w:rPr/>
              <w:t>.</w:t>
            </w:r>
          </w:p>
        </w:tc>
      </w:tr>
      <w:tr xmlns:wp14="http://schemas.microsoft.com/office/word/2010/wordml" w:rsidTr="64C4337C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372460B8">
            <w:r w:rsidR="4AFA4C38">
              <w:rPr/>
              <w:t>26.01.2026</w:t>
            </w:r>
            <w:r w:rsidR="0D148714">
              <w:rPr/>
              <w:t xml:space="preserve"> + 27.01.2026</w:t>
            </w:r>
          </w:p>
        </w:tc>
      </w:tr>
      <w:tr xmlns:wp14="http://schemas.microsoft.com/office/word/2010/wordml" w:rsidTr="64C4337C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0D7DABC9">
            <w:r w:rsidR="3D39E4B3">
              <w:rPr/>
              <w:t xml:space="preserve">26.1 </w:t>
            </w:r>
            <w:r w:rsidR="3D39E4B3">
              <w:rPr/>
              <w:t>klo</w:t>
            </w:r>
            <w:r w:rsidR="3D39E4B3">
              <w:rPr/>
              <w:t xml:space="preserve"> </w:t>
            </w:r>
            <w:r w:rsidR="4A9F3040">
              <w:rPr/>
              <w:t>12:45-14:00</w:t>
            </w:r>
            <w:r w:rsidR="65B55F09">
              <w:rPr/>
              <w:t xml:space="preserve"> ja 27.1 </w:t>
            </w:r>
            <w:r w:rsidR="434ED19F">
              <w:rPr/>
              <w:t>klo</w:t>
            </w:r>
            <w:r w:rsidR="434ED19F">
              <w:rPr/>
              <w:t xml:space="preserve"> </w:t>
            </w:r>
            <w:r w:rsidR="65B55F09">
              <w:rPr/>
              <w:t>18:00-19:00</w:t>
            </w:r>
          </w:p>
        </w:tc>
      </w:tr>
      <w:tr xmlns:wp14="http://schemas.microsoft.com/office/word/2010/wordml" w:rsidTr="64C4337C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42B97F02">
              <w:rPr/>
              <w:t>Koko Ryhmä 18</w:t>
            </w:r>
          </w:p>
        </w:tc>
      </w:tr>
      <w:tr xmlns:wp14="http://schemas.microsoft.com/office/word/2010/wordml" w:rsidTr="64C4337C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64C4337C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634F2775">
            <w:r w:rsidR="4D73702E">
              <w:rPr/>
              <w:t>Sprin</w:t>
            </w:r>
            <w:r w:rsidR="6D840597">
              <w:rPr/>
              <w:t>t</w:t>
            </w:r>
            <w:r w:rsidR="4D73702E">
              <w:rPr/>
              <w:t>ti</w:t>
            </w:r>
            <w:r w:rsidR="4D73702E">
              <w:rPr/>
              <w:t xml:space="preserve"> 2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27529158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27529158" w14:paraId="45FB0818" wp14:textId="77777777">
        <w:tc>
          <w:tcPr>
            <w:tcW w:w="1701" w:type="dxa"/>
            <w:tcMar/>
          </w:tcPr>
          <w:p w14:paraId="049F31CB" wp14:textId="77777777">
            <w:r w:rsidR="481555E0">
              <w:rPr/>
              <w:t>Miro</w:t>
            </w:r>
          </w:p>
        </w:tc>
        <w:tc>
          <w:tcPr>
            <w:tcW w:w="3005" w:type="dxa"/>
            <w:tcMar/>
          </w:tcPr>
          <w:p w14:paraId="53128261" wp14:textId="564E5332">
            <w:r w:rsidR="481555E0">
              <w:rPr/>
              <w:t>Paranteli</w:t>
            </w:r>
            <w:r w:rsidR="481555E0">
              <w:rPr/>
              <w:t xml:space="preserve"> </w:t>
            </w:r>
            <w:r w:rsidR="481555E0">
              <w:rPr/>
              <w:t>kirjettä</w:t>
            </w:r>
            <w:r w:rsidR="481555E0">
              <w:rPr/>
              <w:t xml:space="preserve">+ </w:t>
            </w:r>
            <w:r w:rsidR="481555E0">
              <w:rPr/>
              <w:t>kirjeen</w:t>
            </w:r>
            <w:r w:rsidR="481555E0">
              <w:rPr/>
              <w:t xml:space="preserve"> </w:t>
            </w:r>
            <w:r w:rsidR="481555E0">
              <w:rPr/>
              <w:t>etsiminen</w:t>
            </w:r>
            <w:r w:rsidR="481555E0">
              <w:rPr/>
              <w:t xml:space="preserve"> </w:t>
            </w:r>
            <w:r w:rsidR="481555E0">
              <w:rPr/>
              <w:t>kameralla</w:t>
            </w:r>
            <w:r w:rsidR="481555E0">
              <w:rPr/>
              <w:t>/AR aloitus</w:t>
            </w:r>
          </w:p>
        </w:tc>
        <w:tc>
          <w:tcPr>
            <w:tcW w:w="3005" w:type="dxa"/>
            <w:tcMar/>
          </w:tcPr>
          <w:p w14:paraId="62486C05" wp14:textId="4813E563">
            <w:r w:rsidR="49B01E9F">
              <w:rPr/>
              <w:t>Kirjeen</w:t>
            </w:r>
            <w:r w:rsidR="49B01E9F">
              <w:rPr/>
              <w:t xml:space="preserve"> </w:t>
            </w:r>
            <w:r w:rsidR="49B01E9F">
              <w:rPr/>
              <w:t>viimeistely</w:t>
            </w:r>
            <w:r w:rsidR="49B01E9F">
              <w:rPr/>
              <w:t xml:space="preserve"> ja </w:t>
            </w:r>
            <w:r w:rsidR="49B01E9F">
              <w:rPr/>
              <w:t>kirjeen</w:t>
            </w:r>
            <w:r w:rsidR="49B01E9F">
              <w:rPr/>
              <w:t xml:space="preserve"> </w:t>
            </w:r>
            <w:r w:rsidR="49B01E9F">
              <w:rPr/>
              <w:t>etsimisen</w:t>
            </w:r>
            <w:r w:rsidR="49B01E9F">
              <w:rPr/>
              <w:t xml:space="preserve"> parantelu.</w:t>
            </w:r>
          </w:p>
        </w:tc>
        <w:tc>
          <w:tcPr>
            <w:tcW w:w="1701" w:type="dxa"/>
            <w:tcMar/>
          </w:tcPr>
          <w:p w:rsidP="27529158" w14:paraId="4101652C" wp14:textId="3D7EF0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9B01E9F">
              <w:rPr/>
              <w:t>Terveyden</w:t>
            </w:r>
            <w:r w:rsidR="49B01E9F">
              <w:rPr/>
              <w:t xml:space="preserve"> heikkeneminen</w:t>
            </w:r>
          </w:p>
        </w:tc>
      </w:tr>
      <w:tr xmlns:wp14="http://schemas.microsoft.com/office/word/2010/wordml" w:rsidTr="27529158" w14:paraId="4B99056E" wp14:textId="77777777">
        <w:tc>
          <w:tcPr>
            <w:tcW w:w="1701" w:type="dxa"/>
            <w:tcMar/>
          </w:tcPr>
          <w:p w14:paraId="1299C43A" wp14:textId="77777777">
            <w:r w:rsidR="481555E0">
              <w:rPr/>
              <w:t>Joonas</w:t>
            </w:r>
          </w:p>
        </w:tc>
        <w:tc>
          <w:tcPr>
            <w:tcW w:w="3005" w:type="dxa"/>
            <w:tcMar/>
          </w:tcPr>
          <w:p w14:paraId="4DDBEF00" wp14:textId="37E17911">
            <w:r w:rsidR="183C313A">
              <w:rPr/>
              <w:t>Karttanäkymä</w:t>
            </w:r>
            <w:r w:rsidR="183C313A">
              <w:rPr/>
              <w:t xml:space="preserve">, </w:t>
            </w:r>
            <w:r w:rsidR="183C313A">
              <w:rPr/>
              <w:t>gps</w:t>
            </w:r>
            <w:r w:rsidR="183C313A">
              <w:rPr/>
              <w:t>-luvat</w:t>
            </w:r>
            <w:r w:rsidR="183C313A">
              <w:rPr/>
              <w:t xml:space="preserve"> ja </w:t>
            </w:r>
            <w:r w:rsidR="183C313A">
              <w:rPr/>
              <w:t>tarkka</w:t>
            </w:r>
            <w:r w:rsidR="183C313A">
              <w:rPr/>
              <w:t xml:space="preserve"> </w:t>
            </w:r>
            <w:r w:rsidR="183C313A">
              <w:rPr/>
              <w:t>etäisyys</w:t>
            </w:r>
            <w:r w:rsidR="183C313A">
              <w:rPr/>
              <w:t xml:space="preserve"> + matkan pituus</w:t>
            </w:r>
          </w:p>
        </w:tc>
        <w:tc>
          <w:tcPr>
            <w:tcW w:w="3005" w:type="dxa"/>
            <w:tcMar/>
          </w:tcPr>
          <w:p w14:paraId="3461D779" wp14:textId="566B2451">
            <w:r w:rsidR="2EBAF877">
              <w:rPr/>
              <w:t>Kartan</w:t>
            </w:r>
            <w:r w:rsidR="2EBAF877">
              <w:rPr/>
              <w:t xml:space="preserve"> </w:t>
            </w:r>
            <w:r w:rsidR="2EBAF877">
              <w:rPr/>
              <w:t>viimeistelyä</w:t>
            </w:r>
            <w:r w:rsidR="2EBAF877">
              <w:rPr/>
              <w:t xml:space="preserve"> + </w:t>
            </w:r>
            <w:r w:rsidR="2EBAF877">
              <w:rPr/>
              <w:t>grafiikoiden</w:t>
            </w:r>
            <w:r w:rsidR="2EBAF877">
              <w:rPr/>
              <w:t xml:space="preserve"> </w:t>
            </w:r>
            <w:r w:rsidR="2EBAF877">
              <w:rPr/>
              <w:t>parantelua</w:t>
            </w:r>
            <w:r w:rsidR="2EBAF877">
              <w:rPr/>
              <w:t xml:space="preserve"> ja lisäystä</w:t>
            </w:r>
          </w:p>
        </w:tc>
        <w:tc>
          <w:tcPr>
            <w:tcW w:w="1701" w:type="dxa"/>
            <w:tcMar/>
          </w:tcPr>
          <w:p w14:paraId="3CF2D8B6" wp14:textId="4B112F50">
            <w:r w:rsidR="2EBAF877">
              <w:rPr/>
              <w:t>Kipeäksi</w:t>
            </w:r>
            <w:r w:rsidR="2EBAF877">
              <w:rPr/>
              <w:t xml:space="preserve"> </w:t>
            </w:r>
            <w:r w:rsidR="2EBAF877">
              <w:rPr/>
              <w:t>tuleminen</w:t>
            </w:r>
          </w:p>
        </w:tc>
      </w:tr>
      <w:tr xmlns:wp14="http://schemas.microsoft.com/office/word/2010/wordml" w:rsidTr="27529158" w14:paraId="0FB78278" wp14:textId="77777777">
        <w:tc>
          <w:tcPr>
            <w:tcW w:w="1701" w:type="dxa"/>
            <w:tcMar/>
          </w:tcPr>
          <w:p w14:paraId="1FC39945" wp14:textId="77777777">
            <w:r w:rsidR="481555E0">
              <w:rPr/>
              <w:t>Antero</w:t>
            </w:r>
          </w:p>
        </w:tc>
        <w:tc>
          <w:tcPr>
            <w:tcW w:w="3005" w:type="dxa"/>
            <w:tcMar/>
          </w:tcPr>
          <w:p w14:paraId="0562CB0E" wp14:textId="45D79503">
            <w:r w:rsidR="49FDB10C">
              <w:rPr/>
              <w:t>Virheen</w:t>
            </w:r>
            <w:r w:rsidR="60F58D5A">
              <w:rPr/>
              <w:t>käsittely</w:t>
            </w:r>
            <w:r w:rsidR="49FDB10C">
              <w:rPr/>
              <w:t xml:space="preserve">, </w:t>
            </w:r>
            <w:r w:rsidR="49FDB10C">
              <w:rPr/>
              <w:t>matemaatiikka</w:t>
            </w:r>
            <w:r w:rsidR="1DC09572">
              <w:rPr/>
              <w:t xml:space="preserve"> </w:t>
            </w:r>
            <w:r w:rsidR="1DC09572">
              <w:rPr/>
              <w:t>osio</w:t>
            </w:r>
            <w:r w:rsidR="1DC09572">
              <w:rPr/>
              <w:t xml:space="preserve">, </w:t>
            </w:r>
            <w:r w:rsidR="1DC09572">
              <w:rPr/>
              <w:t>workmanager</w:t>
            </w:r>
            <w:r w:rsidR="1DC09572">
              <w:rPr/>
              <w:t xml:space="preserve"> ja satuosion</w:t>
            </w:r>
            <w:r w:rsidR="1DC09572">
              <w:rPr/>
              <w:t xml:space="preserve"> hiomista</w:t>
            </w:r>
            <w:r w:rsidR="1DC09572">
              <w:rPr/>
              <w:t xml:space="preserve">uosion </w:t>
            </w:r>
          </w:p>
        </w:tc>
        <w:tc>
          <w:tcPr>
            <w:tcW w:w="3005" w:type="dxa"/>
            <w:tcMar/>
          </w:tcPr>
          <w:p w14:paraId="34CE0A41" wp14:textId="3C7512FB">
            <w:r w:rsidR="1DC09572">
              <w:rPr/>
              <w:t>Backendin</w:t>
            </w:r>
            <w:r w:rsidR="1DC09572">
              <w:rPr/>
              <w:t xml:space="preserve"> </w:t>
            </w:r>
            <w:r w:rsidR="1DC09572">
              <w:rPr/>
              <w:t>yhdistäminen</w:t>
            </w:r>
            <w:r w:rsidR="1DC09572">
              <w:rPr/>
              <w:t xml:space="preserve"> </w:t>
            </w:r>
            <w:r w:rsidR="1DC09572">
              <w:rPr/>
              <w:t>kirjeeseen</w:t>
            </w:r>
            <w:r w:rsidR="1DC09572">
              <w:rPr/>
              <w:t xml:space="preserve">, </w:t>
            </w:r>
            <w:r w:rsidR="1DC09572">
              <w:rPr/>
              <w:t>osioiden</w:t>
            </w:r>
            <w:r w:rsidR="1DC09572">
              <w:rPr/>
              <w:t xml:space="preserve"> </w:t>
            </w:r>
            <w:r w:rsidR="1DC09572">
              <w:rPr/>
              <w:t xml:space="preserve">siistimistä. </w:t>
            </w:r>
          </w:p>
        </w:tc>
        <w:tc>
          <w:tcPr>
            <w:tcW w:w="1701" w:type="dxa"/>
            <w:tcMar/>
          </w:tcPr>
          <w:p w14:paraId="62EBF3C5" wp14:textId="77777777">
            <w:r w:rsidR="1DC09572">
              <w:rPr/>
              <w:t>Kipeäksi tuleminen</w:t>
            </w:r>
          </w:p>
        </w:tc>
      </w:tr>
      <w:tr xmlns:wp14="http://schemas.microsoft.com/office/word/2010/wordml" w:rsidTr="27529158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27529158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27529158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27529158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27529158" w14:paraId="6DFB9E20" wp14:textId="77777777">
        <w:tc>
          <w:tcPr>
            <w:tcW w:w="3402" w:type="dxa"/>
            <w:tcMar/>
          </w:tcPr>
          <w:p w14:paraId="70DF9E56" wp14:textId="2B4E8A80">
            <w:r w:rsidR="0677EED8">
              <w:rPr/>
              <w:t>Jatketaan</w:t>
            </w:r>
            <w:r w:rsidR="0677EED8">
              <w:rPr/>
              <w:t xml:space="preserve"> </w:t>
            </w:r>
            <w:r w:rsidR="0677EED8">
              <w:rPr/>
              <w:t>hyvää</w:t>
            </w:r>
            <w:r w:rsidR="0677EED8">
              <w:rPr/>
              <w:t xml:space="preserve"> </w:t>
            </w:r>
            <w:r w:rsidR="0677EED8">
              <w:rPr/>
              <w:t>tiimityöskentelyä</w:t>
            </w:r>
            <w:r w:rsidR="0677EED8">
              <w:rPr/>
              <w:t xml:space="preserve"> ja </w:t>
            </w:r>
            <w:r w:rsidR="0677EED8">
              <w:rPr/>
              <w:t>projektin</w:t>
            </w:r>
            <w:r w:rsidR="0677EED8">
              <w:rPr/>
              <w:t xml:space="preserve"> kehittämistä</w:t>
            </w:r>
          </w:p>
        </w:tc>
        <w:tc>
          <w:tcPr>
            <w:tcW w:w="2551" w:type="dxa"/>
            <w:tcMar/>
          </w:tcPr>
          <w:p w14:paraId="44E871BC" wp14:textId="20A74F7B">
            <w:r w:rsidR="78C79430">
              <w:rPr/>
              <w:t>Että</w:t>
            </w:r>
            <w:r w:rsidR="78C79430">
              <w:rPr/>
              <w:t xml:space="preserve"> </w:t>
            </w:r>
            <w:r w:rsidR="78C79430">
              <w:rPr/>
              <w:t>projekti</w:t>
            </w:r>
            <w:r w:rsidR="78C79430">
              <w:rPr/>
              <w:t xml:space="preserve"> </w:t>
            </w:r>
            <w:r w:rsidR="78C79430">
              <w:rPr/>
              <w:t>etenee</w:t>
            </w:r>
            <w:r w:rsidR="78C79430">
              <w:rPr/>
              <w:t xml:space="preserve"> suunnitellusti</w:t>
            </w:r>
          </w:p>
        </w:tc>
        <w:tc>
          <w:tcPr>
            <w:tcW w:w="3402" w:type="dxa"/>
            <w:tcMar/>
          </w:tcPr>
          <w:p w14:paraId="144A5D23" wp14:textId="25749D79">
            <w:r w:rsidR="78C79430">
              <w:rPr/>
              <w:t>Projekti</w:t>
            </w:r>
            <w:r w:rsidR="78C79430">
              <w:rPr/>
              <w:t xml:space="preserve"> </w:t>
            </w:r>
            <w:r w:rsidR="78C79430">
              <w:rPr/>
              <w:t>valmistuu</w:t>
            </w:r>
            <w:r w:rsidR="78C79430">
              <w:rPr/>
              <w:t xml:space="preserve"> tasaiseen tahtiin</w:t>
            </w:r>
          </w:p>
        </w:tc>
      </w:tr>
      <w:tr xmlns:wp14="http://schemas.microsoft.com/office/word/2010/wordml" w:rsidTr="27529158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27529158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27529158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64C4337C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64C4337C" w14:paraId="0D1C84E6" wp14:textId="77777777">
        <w:tc>
          <w:tcPr>
            <w:tcW w:w="2835" w:type="dxa"/>
            <w:tcMar/>
          </w:tcPr>
          <w:p w14:paraId="02F2C34E" wp14:textId="146CF59D">
            <w:r w:rsidR="5732E61B">
              <w:rPr/>
              <w:t>Kirjeen</w:t>
            </w:r>
            <w:r w:rsidR="5732E61B">
              <w:rPr/>
              <w:t xml:space="preserve"> </w:t>
            </w:r>
            <w:r w:rsidR="5732E61B">
              <w:rPr/>
              <w:t>viimeistely</w:t>
            </w:r>
            <w:r w:rsidR="5732E61B">
              <w:rPr/>
              <w:t xml:space="preserve"> + Kamera kehitys</w:t>
            </w:r>
          </w:p>
        </w:tc>
        <w:tc>
          <w:tcPr>
            <w:tcW w:w="1701" w:type="dxa"/>
            <w:tcMar/>
          </w:tcPr>
          <w:p w14:paraId="680A4E5D" wp14:textId="77777777">
            <w:r w:rsidR="5732E61B">
              <w:rPr/>
              <w:t>Miro Hovi</w:t>
            </w:r>
          </w:p>
        </w:tc>
        <w:tc>
          <w:tcPr>
            <w:tcW w:w="1417" w:type="dxa"/>
            <w:tcMar/>
          </w:tcPr>
          <w:p w14:paraId="19219836" wp14:textId="36CA9588">
            <w:r w:rsidR="65DF9E41">
              <w:rPr/>
              <w:t>0</w:t>
            </w:r>
            <w:r w:rsidR="25DF8466">
              <w:rPr/>
              <w:t>9</w:t>
            </w:r>
            <w:r w:rsidR="65DF9E41">
              <w:rPr/>
              <w:t>.02.2026</w:t>
            </w:r>
          </w:p>
        </w:tc>
        <w:tc>
          <w:tcPr>
            <w:tcW w:w="2835" w:type="dxa"/>
            <w:tcMar/>
          </w:tcPr>
          <w:p w14:paraId="296FEF7D" wp14:textId="2A9F9A67">
            <w:r w:rsidR="544B5926">
              <w:rPr/>
              <w:t>https://github.com/orgs/Mobiilikehitysprojekt-IN00ED17-3003/projects/1?pane=issue&amp;itemId=148443690&amp;issue=Mobiilikehitysprojekt-IN00ED17-3003%7Csatumaa%7C19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64C4337C" w14:paraId="4053F9D1" wp14:textId="77777777">
        <w:tc>
          <w:tcPr>
            <w:tcW w:w="2835" w:type="dxa"/>
            <w:tcMar/>
          </w:tcPr>
          <w:p w14:paraId="7194DBDC" wp14:textId="7AE25CFA">
            <w:r w:rsidR="58F2E0A9">
              <w:rPr/>
              <w:t>Kartan</w:t>
            </w:r>
            <w:r w:rsidR="58F2E0A9">
              <w:rPr/>
              <w:t xml:space="preserve"> </w:t>
            </w:r>
            <w:r w:rsidR="58F2E0A9">
              <w:rPr/>
              <w:t>viimeistely</w:t>
            </w:r>
            <w:r w:rsidR="58F2E0A9">
              <w:rPr/>
              <w:t xml:space="preserve"> + muuta</w:t>
            </w:r>
          </w:p>
        </w:tc>
        <w:tc>
          <w:tcPr>
            <w:tcW w:w="1701" w:type="dxa"/>
            <w:tcMar/>
          </w:tcPr>
          <w:p w14:paraId="769D0D3C" wp14:textId="77777777">
            <w:r w:rsidR="58F2E0A9">
              <w:rPr/>
              <w:t>Joonas Väyrynen</w:t>
            </w:r>
          </w:p>
        </w:tc>
        <w:tc>
          <w:tcPr>
            <w:tcW w:w="1417" w:type="dxa"/>
            <w:tcMar/>
          </w:tcPr>
          <w:p w14:paraId="54CD245A" wp14:textId="2B56FA96">
            <w:r w:rsidR="78DCA4E2">
              <w:rPr/>
              <w:t>0</w:t>
            </w:r>
            <w:r w:rsidR="2657D81C">
              <w:rPr/>
              <w:t>9</w:t>
            </w:r>
            <w:r w:rsidR="78DCA4E2">
              <w:rPr/>
              <w:t>.02.2026</w:t>
            </w:r>
          </w:p>
        </w:tc>
        <w:tc>
          <w:tcPr>
            <w:tcW w:w="2835" w:type="dxa"/>
            <w:tcMar/>
          </w:tcPr>
          <w:p w14:paraId="1231BE67" wp14:textId="2B3AC5BC">
            <w:r w:rsidR="54CF4AF5">
              <w:rPr/>
              <w:t>https://github.com/orgs/Mobiilikehitysprojekt-IN00ED17-3003/projects/1?pane=issue&amp;itemId=148442768&amp;issue=Mobiilikehitysprojekt-IN00ED17-3003%7Csatumaa%7C13</w:t>
            </w:r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64C4337C" w14:paraId="351D0424" wp14:textId="77777777">
        <w:tc>
          <w:tcPr>
            <w:tcW w:w="2835" w:type="dxa"/>
            <w:tcMar/>
          </w:tcPr>
          <w:p w14:paraId="36FEB5B0" wp14:textId="291C0000">
            <w:r w:rsidR="6C041D81">
              <w:rPr/>
              <w:t xml:space="preserve">Backend ja </w:t>
            </w:r>
            <w:r w:rsidR="6C041D81">
              <w:rPr/>
              <w:t>muu</w:t>
            </w:r>
            <w:r w:rsidR="6C041D81">
              <w:rPr/>
              <w:t xml:space="preserve"> </w:t>
            </w:r>
            <w:r w:rsidR="6C041D81">
              <w:rPr/>
              <w:t>kehitys</w:t>
            </w:r>
            <w:r w:rsidR="16798145">
              <w:rPr/>
              <w:t xml:space="preserve"> + </w:t>
            </w:r>
            <w:r w:rsidR="16798145">
              <w:rPr/>
              <w:t>mahdollisesti</w:t>
            </w:r>
            <w:r w:rsidR="16798145">
              <w:rPr/>
              <w:t xml:space="preserve"> </w:t>
            </w:r>
            <w:r w:rsidR="16798145">
              <w:rPr/>
              <w:t>kielen</w:t>
            </w:r>
            <w:r w:rsidR="16798145">
              <w:rPr/>
              <w:t xml:space="preserve"> </w:t>
            </w:r>
            <w:r w:rsidR="16798145">
              <w:rPr/>
              <w:t>vaihtoa</w:t>
            </w:r>
            <w:r w:rsidR="16798145">
              <w:rPr/>
              <w:t xml:space="preserve"> tai sitten vasta ensi sprintissä.</w:t>
            </w:r>
          </w:p>
        </w:tc>
        <w:tc>
          <w:tcPr>
            <w:tcW w:w="1701" w:type="dxa"/>
            <w:tcMar/>
          </w:tcPr>
          <w:p w14:paraId="30D7AA69" wp14:textId="77777777">
            <w:r w:rsidR="6C041D81">
              <w:rPr/>
              <w:t>Antero Muunoja</w:t>
            </w:r>
          </w:p>
        </w:tc>
        <w:tc>
          <w:tcPr>
            <w:tcW w:w="1417" w:type="dxa"/>
            <w:tcMar/>
          </w:tcPr>
          <w:p w14:paraId="7196D064" wp14:textId="423B216C">
            <w:r w:rsidR="30FB39A3">
              <w:rPr/>
              <w:t>0</w:t>
            </w:r>
            <w:r w:rsidR="3FA218C8">
              <w:rPr/>
              <w:t>9</w:t>
            </w:r>
            <w:r w:rsidR="30FB39A3">
              <w:rPr/>
              <w:t>/02/2026</w:t>
            </w:r>
          </w:p>
        </w:tc>
        <w:tc>
          <w:tcPr>
            <w:tcW w:w="2835" w:type="dxa"/>
            <w:tcMar/>
          </w:tcPr>
          <w:p w14:paraId="34FF1C98" wp14:textId="453E9A58">
            <w:r w:rsidR="510FDEC2">
              <w:rPr/>
              <w:t xml:space="preserve">Mm . </w:t>
            </w:r>
            <w:hyperlink r:id="Rc8452ac2b8654704">
              <w:r w:rsidRPr="64C4337C" w:rsidR="510FDEC2">
                <w:rPr>
                  <w:rStyle w:val="Hyperlink"/>
                </w:rPr>
                <w:t>https://github.com/orgs/Mobiilikehitysprojekt-IN00ED17-3003/projects/1?pane=issue&amp;itemId=148442852&amp;issue=Mobiilikehitysprojekt-IN00ED17-3003%7Csatumaa%7C14</w:t>
              </w:r>
            </w:hyperlink>
            <w:r w:rsidR="510FDEC2">
              <w:rPr/>
              <w:t xml:space="preserve"> </w:t>
            </w:r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64C4337C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64C4337C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64C4337C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64C4337C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64C4337C" w14:paraId="664355AD" wp14:textId="77777777">
        <w:tc>
          <w:tcPr>
            <w:tcW w:w="3118" w:type="dxa"/>
            <w:tcMar/>
          </w:tcPr>
          <w:p w14:paraId="1A965116" wp14:textId="7551FE4D">
            <w:r w:rsidR="456D1CC7">
              <w:rPr/>
              <w:t>Seurattu</w:t>
            </w:r>
            <w:r w:rsidR="456D1CC7">
              <w:rPr/>
              <w:t xml:space="preserve"> </w:t>
            </w:r>
            <w:r w:rsidR="456D1CC7">
              <w:rPr/>
              <w:t>että</w:t>
            </w:r>
            <w:r w:rsidR="456D1CC7">
              <w:rPr/>
              <w:t xml:space="preserve"> </w:t>
            </w:r>
            <w:r w:rsidR="456D1CC7">
              <w:rPr/>
              <w:t>projekti</w:t>
            </w:r>
            <w:r w:rsidR="456D1CC7">
              <w:rPr/>
              <w:t xml:space="preserve"> </w:t>
            </w:r>
            <w:r w:rsidR="456D1CC7">
              <w:rPr/>
              <w:t>etenee</w:t>
            </w:r>
            <w:r w:rsidR="456D1CC7">
              <w:rPr/>
              <w:t xml:space="preserve"> kuten pitää. </w:t>
            </w:r>
          </w:p>
        </w:tc>
        <w:tc>
          <w:tcPr>
            <w:tcW w:w="2268" w:type="dxa"/>
            <w:tcMar/>
          </w:tcPr>
          <w:p w14:paraId="7DF4E37C" wp14:textId="77777777">
            <w:r w:rsidR="5CCDBAA6">
              <w:rPr/>
              <w:t>Main + omat</w:t>
            </w:r>
          </w:p>
        </w:tc>
        <w:tc>
          <w:tcPr>
            <w:tcW w:w="2835" w:type="dxa"/>
            <w:tcMar/>
          </w:tcPr>
          <w:p w14:paraId="44FB30F8" wp14:textId="7A33CFD8">
            <w:r w:rsidR="12DB97F2">
              <w:rPr/>
              <w:t>https://github.com/orgs/Mobiilikehitysprojekt-IN00ED17-3003/projects/1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64C4337C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64C4337C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64C4337C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w:rsidR="27529158" w:rsidP="27529158" w:rsidRDefault="27529158" w14:paraId="463ABB8B" w14:textId="6E94C16F">
      <w:pPr>
        <w:rPr>
          <w:b w:val="1"/>
          <w:bCs w:val="1"/>
        </w:rPr>
      </w:pPr>
    </w:p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32EEF71">
      <w:r w:rsidR="27529158">
        <w:rPr/>
        <w:t xml:space="preserve">• </w:t>
      </w:r>
      <w:r w:rsidR="4B870DA2">
        <w:rPr/>
        <w:t xml:space="preserve"> Firman nimi vielä mietinnässä</w:t>
      </w:r>
    </w:p>
    <w:p xmlns:wp14="http://schemas.microsoft.com/office/word/2010/wordml" w14:paraId="30E02515" wp14:textId="42041490">
      <w:r w:rsidR="27529158">
        <w:rPr/>
        <w:t xml:space="preserve">• </w:t>
      </w:r>
      <w:r w:rsidR="2E86C051">
        <w:rPr/>
        <w:t>Kielivalinnat</w:t>
      </w:r>
    </w:p>
    <w:p w:rsidR="27529158" w:rsidP="27529158" w:rsidRDefault="27529158" w14:paraId="65A46838" w14:textId="16F3099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27529158">
        <w:rPr/>
        <w:t xml:space="preserve">• </w:t>
      </w:r>
      <w:r w:rsidR="27529158">
        <w:rPr/>
        <w:t>Advanced</w:t>
      </w:r>
      <w:r w:rsidR="27529158">
        <w:rPr/>
        <w:t xml:space="preserve"> </w:t>
      </w:r>
      <w:r w:rsidR="27529158">
        <w:rPr/>
        <w:t>aihe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7529158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7529158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3A034D2C">
              <w:rPr/>
              <w:t>2.2.2026</w:t>
            </w:r>
          </w:p>
        </w:tc>
      </w:tr>
      <w:tr xmlns:wp14="http://schemas.microsoft.com/office/word/2010/wordml" w:rsidTr="27529158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 w:rsidR="2F1CD6EC">
              <w:rPr/>
              <w:t>Jatketaan hyvää tekemistä.</w:t>
            </w:r>
          </w:p>
        </w:tc>
      </w:tr>
      <w:tr xmlns:wp14="http://schemas.microsoft.com/office/word/2010/wordml" w:rsidTr="27529158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4500BCF0">
            <w:r w:rsidR="5F4FECA1">
              <w:rPr/>
              <w:t>Seurataan</w:t>
            </w:r>
            <w:r w:rsidR="5F4FECA1">
              <w:rPr/>
              <w:t xml:space="preserve"> scrummia. </w:t>
            </w:r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7C4"/>
    <w:rsid w:val="00AA1D8D"/>
    <w:rsid w:val="00B47730"/>
    <w:rsid w:val="00CB0664"/>
    <w:rsid w:val="00FC693F"/>
    <w:rsid w:val="0677EED8"/>
    <w:rsid w:val="0D148714"/>
    <w:rsid w:val="12DB97F2"/>
    <w:rsid w:val="13012B8C"/>
    <w:rsid w:val="14C9D945"/>
    <w:rsid w:val="14C9D945"/>
    <w:rsid w:val="1516D52F"/>
    <w:rsid w:val="1583EB10"/>
    <w:rsid w:val="16798145"/>
    <w:rsid w:val="183C313A"/>
    <w:rsid w:val="183F4140"/>
    <w:rsid w:val="185BF385"/>
    <w:rsid w:val="190D145B"/>
    <w:rsid w:val="1DC09572"/>
    <w:rsid w:val="1E0F26D4"/>
    <w:rsid w:val="20F9F7A3"/>
    <w:rsid w:val="257C0AD8"/>
    <w:rsid w:val="25DF8466"/>
    <w:rsid w:val="2657D81C"/>
    <w:rsid w:val="27529158"/>
    <w:rsid w:val="291E3512"/>
    <w:rsid w:val="2B30A83C"/>
    <w:rsid w:val="2CC08434"/>
    <w:rsid w:val="2E86C051"/>
    <w:rsid w:val="2EBAF877"/>
    <w:rsid w:val="2F1CD6EC"/>
    <w:rsid w:val="30FB39A3"/>
    <w:rsid w:val="3175C819"/>
    <w:rsid w:val="3232A0C2"/>
    <w:rsid w:val="32FC139E"/>
    <w:rsid w:val="385CB295"/>
    <w:rsid w:val="3A034D2C"/>
    <w:rsid w:val="3D39E4B3"/>
    <w:rsid w:val="3FA218C8"/>
    <w:rsid w:val="418E27BF"/>
    <w:rsid w:val="42B97F02"/>
    <w:rsid w:val="4348EF99"/>
    <w:rsid w:val="434ED19F"/>
    <w:rsid w:val="456D1CC7"/>
    <w:rsid w:val="4810354F"/>
    <w:rsid w:val="481555E0"/>
    <w:rsid w:val="49B01E9F"/>
    <w:rsid w:val="49FDB10C"/>
    <w:rsid w:val="4A9F3040"/>
    <w:rsid w:val="4AFA4C38"/>
    <w:rsid w:val="4B870DA2"/>
    <w:rsid w:val="4B8DD711"/>
    <w:rsid w:val="4D73702E"/>
    <w:rsid w:val="50BE1D68"/>
    <w:rsid w:val="510FDEC2"/>
    <w:rsid w:val="544B5926"/>
    <w:rsid w:val="54CF4AF5"/>
    <w:rsid w:val="5732E61B"/>
    <w:rsid w:val="58F2E0A9"/>
    <w:rsid w:val="5CCDBAA6"/>
    <w:rsid w:val="5E7AC964"/>
    <w:rsid w:val="5F4FECA1"/>
    <w:rsid w:val="60F58D5A"/>
    <w:rsid w:val="62130542"/>
    <w:rsid w:val="64C4337C"/>
    <w:rsid w:val="65B55F09"/>
    <w:rsid w:val="65DF9E41"/>
    <w:rsid w:val="69E8CB5B"/>
    <w:rsid w:val="6C041D81"/>
    <w:rsid w:val="6CDE87CE"/>
    <w:rsid w:val="6D05D50B"/>
    <w:rsid w:val="6D184FBC"/>
    <w:rsid w:val="6D840597"/>
    <w:rsid w:val="6DB434F1"/>
    <w:rsid w:val="6DCC01EA"/>
    <w:rsid w:val="75502E74"/>
    <w:rsid w:val="78C79430"/>
    <w:rsid w:val="78DCA4E2"/>
    <w:rsid w:val="7E5A4AC2"/>
    <w:rsid w:val="7F7AD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539B709-3C3C-47BB-8806-6A5BAE88E2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64C4337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github.com/orgs/Mobiilikehitysprojekt-IN00ED17-3003/projects/1?pane=issue&amp;itemId=148442852&amp;issue=Mobiilikehitysprojekt-IN00ED17-3003%7Csatumaa%7C14" TargetMode="External" Id="Rc8452ac2b86547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94FD17-724E-49CD-A464-BA1BDBBA0123}"/>
</file>

<file path=customXml/itemProps3.xml><?xml version="1.0" encoding="utf-8"?>
<ds:datastoreItem xmlns:ds="http://schemas.openxmlformats.org/officeDocument/2006/customXml" ds:itemID="{56552378-DF2A-4454-8704-21BBB6E28655}"/>
</file>

<file path=customXml/itemProps4.xml><?xml version="1.0" encoding="utf-8"?>
<ds:datastoreItem xmlns:ds="http://schemas.openxmlformats.org/officeDocument/2006/customXml" ds:itemID="{025F9D02-C5CB-4807-8DF8-534D7CF4EE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Antero Muunoja</lastModifiedBy>
  <revision>3</revision>
  <dcterms:created xsi:type="dcterms:W3CDTF">2013-12-23T23:15:00.0000000Z</dcterms:created>
  <dcterms:modified xsi:type="dcterms:W3CDTF">2026-02-10T19:09:07.8521791Z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