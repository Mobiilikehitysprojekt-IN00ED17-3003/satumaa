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06D768FF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06D768FF" w14:paraId="3664BFFD" wp14:textId="77777777">
        <w:tc>
          <w:tcPr>
            <w:tcW w:w="3402" w:type="dxa"/>
            <w:tcMar/>
          </w:tcPr>
          <w:p w14:paraId="11C06EBD" wp14:textId="472A70F1">
            <w:r w:rsidR="06D768FF">
              <w:rPr/>
              <w:t>Kurssi</w:t>
            </w:r>
            <w:r w:rsidR="06D768FF">
              <w:rPr/>
              <w:t xml:space="preserve"> / </w:t>
            </w:r>
            <w:r w:rsidR="06D768FF">
              <w:rPr/>
              <w:t>toteutus</w:t>
            </w:r>
            <w:r w:rsidR="06D768FF">
              <w:rPr/>
              <w:t xml:space="preserve">: </w:t>
            </w:r>
          </w:p>
        </w:tc>
        <w:tc>
          <w:tcPr>
            <w:tcW w:w="5953" w:type="dxa"/>
            <w:tcMar/>
          </w:tcPr>
          <w:p w:rsidP="06D768FF" w14:paraId="5DAB6C7B" wp14:textId="77B14338">
            <w:pPr>
              <w:pStyle w:val="Normal"/>
            </w:pPr>
            <w:r w:rsidR="72FA3936">
              <w:rPr/>
              <w:t>Mobiilikehitysprojekti</w:t>
            </w:r>
          </w:p>
        </w:tc>
      </w:tr>
      <w:tr xmlns:wp14="http://schemas.microsoft.com/office/word/2010/wordml" w:rsidTr="06D768FF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24525B75">
              <w:rPr/>
              <w:t>Ryhmä 18</w:t>
            </w:r>
          </w:p>
        </w:tc>
      </w:tr>
      <w:tr xmlns:wp14="http://schemas.microsoft.com/office/word/2010/wordml" w:rsidTr="06D768FF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:rsidP="06D768FF" w14:paraId="6554CA27" wp14:textId="28B62AC0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D768FF" w:rsidR="6711F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Joonas Väyrynen, Miro Hovi, Antero Muunoja</w:t>
            </w:r>
          </w:p>
          <w:p w14:paraId="6A05A809" wp14:textId="77777777"/>
        </w:tc>
      </w:tr>
      <w:tr xmlns:wp14="http://schemas.microsoft.com/office/word/2010/wordml" w:rsidTr="06D768FF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:rsidP="06D768FF" w14:paraId="0BBDD6A4" wp14:textId="368565F6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D768FF" w:rsidR="26497C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https://github.com/Mobiilikehitysprojekt-IN00ED17-3003/satumaa</w:t>
            </w:r>
          </w:p>
          <w:p w14:paraId="5A39BBE3" wp14:textId="77777777"/>
        </w:tc>
      </w:tr>
      <w:tr xmlns:wp14="http://schemas.microsoft.com/office/word/2010/wordml" w:rsidTr="06D768FF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P="06D768FF" w14:paraId="55D89265" wp14:textId="6E558530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D768FF" w:rsidR="422B0A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https://github.com/orgs/Mobiilikehitysprojekt-IN00ED17-3003/projects/1</w:t>
            </w:r>
          </w:p>
          <w:p w14:paraId="41C8F396" wp14:textId="77777777"/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06D768FF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06D768FF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123A0E2C">
              <w:rPr/>
              <w:t>Planning</w:t>
            </w:r>
          </w:p>
        </w:tc>
      </w:tr>
      <w:tr xmlns:wp14="http://schemas.microsoft.com/office/word/2010/wordml" w:rsidTr="06D768FF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37C931C3">
              <w:rPr/>
              <w:t>20.1.2026</w:t>
            </w:r>
          </w:p>
        </w:tc>
      </w:tr>
      <w:tr xmlns:wp14="http://schemas.microsoft.com/office/word/2010/wordml" w:rsidTr="06D768FF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607510E">
            <w:r w:rsidR="04B88069">
              <w:rPr/>
              <w:t>13:30-15:</w:t>
            </w:r>
            <w:r w:rsidR="59F5E570">
              <w:rPr/>
              <w:t>30</w:t>
            </w:r>
            <w:r w:rsidR="04B88069">
              <w:rPr/>
              <w:t xml:space="preserve">, </w:t>
            </w:r>
            <w:r w:rsidR="04B88069">
              <w:rPr/>
              <w:t>kesto</w:t>
            </w:r>
            <w:r w:rsidR="04B88069">
              <w:rPr/>
              <w:t xml:space="preserve"> </w:t>
            </w:r>
            <w:r w:rsidR="16D997CF">
              <w:rPr/>
              <w:t>2h</w:t>
            </w:r>
          </w:p>
        </w:tc>
      </w:tr>
      <w:tr xmlns:wp14="http://schemas.microsoft.com/office/word/2010/wordml" w:rsidTr="06D768FF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:rsidP="06D768FF" w14:paraId="44EAFD9C" wp14:textId="0CFF7D2E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D768FF" w:rsidR="7B6963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Joonas Väyrynen, Miro Hovi, Antero Muunoja</w:t>
            </w:r>
          </w:p>
        </w:tc>
      </w:tr>
      <w:tr xmlns:wp14="http://schemas.microsoft.com/office/word/2010/wordml" w:rsidTr="06D768FF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06D768FF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349E21BF">
              <w:rPr/>
              <w:t>Sprint 2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6D768FF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06D768FF" w14:paraId="45FB0818" wp14:textId="77777777">
        <w:tc>
          <w:tcPr>
            <w:tcW w:w="1701" w:type="dxa"/>
            <w:tcMar/>
          </w:tcPr>
          <w:p w14:paraId="049F31CB" wp14:textId="77777777">
            <w:r w:rsidR="7F303A4A">
              <w:rPr/>
              <w:t>Antero</w:t>
            </w:r>
          </w:p>
        </w:tc>
        <w:tc>
          <w:tcPr>
            <w:tcW w:w="3005" w:type="dxa"/>
            <w:tcMar/>
          </w:tcPr>
          <w:p w14:paraId="53128261" wp14:textId="67A92F1A">
            <w:r w:rsidR="7F303A4A">
              <w:rPr/>
              <w:t>Rakennettu</w:t>
            </w:r>
            <w:r w:rsidR="7F303A4A">
              <w:rPr/>
              <w:t xml:space="preserve"> </w:t>
            </w:r>
            <w:r w:rsidR="7F303A4A">
              <w:rPr/>
              <w:t>satukirja</w:t>
            </w:r>
            <w:r w:rsidR="7F303A4A">
              <w:rPr/>
              <w:t xml:space="preserve"> </w:t>
            </w:r>
            <w:r w:rsidR="7F303A4A">
              <w:rPr/>
              <w:t>ominaisuutta</w:t>
            </w:r>
            <w:r w:rsidR="7F303A4A">
              <w:rPr/>
              <w:t xml:space="preserve">, backend, </w:t>
            </w:r>
            <w:r w:rsidR="7F303A4A">
              <w:rPr/>
              <w:t>kirjautuminen</w:t>
            </w:r>
            <w:r w:rsidR="7F303A4A">
              <w:rPr/>
              <w:t xml:space="preserve"> ja </w:t>
            </w:r>
            <w:r w:rsidR="7F303A4A">
              <w:rPr/>
              <w:t>pientä</w:t>
            </w:r>
            <w:r w:rsidR="7F303A4A">
              <w:rPr/>
              <w:t xml:space="preserve"> siivoilua</w:t>
            </w:r>
          </w:p>
        </w:tc>
        <w:tc>
          <w:tcPr>
            <w:tcW w:w="3005" w:type="dxa"/>
            <w:tcMar/>
          </w:tcPr>
          <w:p w14:paraId="62486C05" wp14:textId="24995739">
            <w:r w:rsidR="7F303A4A">
              <w:rPr/>
              <w:t>Virheenkäsittelyä</w:t>
            </w:r>
            <w:r w:rsidR="7F303A4A">
              <w:rPr/>
              <w:t xml:space="preserve">, </w:t>
            </w:r>
            <w:r w:rsidR="7F303A4A">
              <w:rPr/>
              <w:t>matematiikkan</w:t>
            </w:r>
            <w:r w:rsidR="7F303A4A">
              <w:rPr/>
              <w:t xml:space="preserve"> </w:t>
            </w:r>
            <w:r w:rsidR="7F303A4A">
              <w:rPr/>
              <w:t>osioita</w:t>
            </w:r>
            <w:r w:rsidR="7F303A4A">
              <w:rPr/>
              <w:t xml:space="preserve"> ja </w:t>
            </w:r>
            <w:r w:rsidR="3D15A351">
              <w:rPr/>
              <w:t xml:space="preserve">mahdollisesti </w:t>
            </w:r>
          </w:p>
        </w:tc>
        <w:tc>
          <w:tcPr>
            <w:tcW w:w="1701" w:type="dxa"/>
            <w:tcMar/>
          </w:tcPr>
          <w:p w14:paraId="4101652C" wp14:textId="44679CD1">
            <w:r w:rsidR="55072BBC">
              <w:rPr/>
              <w:t xml:space="preserve">Jos </w:t>
            </w:r>
            <w:r w:rsidR="55072BBC">
              <w:rPr/>
              <w:t>itse</w:t>
            </w:r>
            <w:r w:rsidR="55072BBC">
              <w:rPr/>
              <w:t xml:space="preserve"> tai </w:t>
            </w:r>
            <w:r w:rsidR="55072BBC">
              <w:rPr/>
              <w:t>lapsi</w:t>
            </w:r>
            <w:r w:rsidR="55072BBC">
              <w:rPr/>
              <w:t xml:space="preserve"> </w:t>
            </w:r>
            <w:r w:rsidR="55072BBC">
              <w:rPr/>
              <w:t>tulevat</w:t>
            </w:r>
            <w:r w:rsidR="55072BBC">
              <w:rPr/>
              <w:t xml:space="preserve"> kipeäksi. </w:t>
            </w:r>
          </w:p>
        </w:tc>
      </w:tr>
      <w:tr xmlns:wp14="http://schemas.microsoft.com/office/word/2010/wordml" w:rsidTr="06D768FF" w14:paraId="4B99056E" wp14:textId="77777777">
        <w:tc>
          <w:tcPr>
            <w:tcW w:w="1701" w:type="dxa"/>
            <w:tcMar/>
          </w:tcPr>
          <w:p w14:paraId="1299C43A" wp14:textId="77777777">
            <w:r w:rsidR="23813A69">
              <w:rPr/>
              <w:t>Joonas</w:t>
            </w:r>
          </w:p>
        </w:tc>
        <w:tc>
          <w:tcPr>
            <w:tcW w:w="3005" w:type="dxa"/>
            <w:tcMar/>
          </w:tcPr>
          <w:p w14:paraId="4DDBEF00" wp14:textId="36C668F7">
            <w:r w:rsidR="23813A69">
              <w:rPr/>
              <w:t>Karttanäkymän</w:t>
            </w:r>
            <w:r w:rsidR="23813A69">
              <w:rPr/>
              <w:t xml:space="preserve"> </w:t>
            </w:r>
            <w:r w:rsidR="23813A69">
              <w:rPr/>
              <w:t>suunnittelua</w:t>
            </w:r>
            <w:r w:rsidR="23813A69">
              <w:rPr/>
              <w:t xml:space="preserve"> </w:t>
            </w:r>
            <w:r w:rsidR="23813A69">
              <w:rPr/>
              <w:t>eri</w:t>
            </w:r>
            <w:r w:rsidR="23813A69">
              <w:rPr/>
              <w:t xml:space="preserve"> vaihtoehdoilla</w:t>
            </w:r>
          </w:p>
        </w:tc>
        <w:tc>
          <w:tcPr>
            <w:tcW w:w="3005" w:type="dxa"/>
            <w:tcMar/>
          </w:tcPr>
          <w:p w14:paraId="3461D779" wp14:textId="1C11DCAC">
            <w:r w:rsidR="23813A69">
              <w:rPr/>
              <w:t>Karttanäkymän</w:t>
            </w:r>
            <w:r w:rsidR="23813A69">
              <w:rPr/>
              <w:t xml:space="preserve"> </w:t>
            </w:r>
            <w:r w:rsidR="23813A69">
              <w:rPr/>
              <w:t>tekemisen</w:t>
            </w:r>
            <w:r w:rsidR="23813A69">
              <w:rPr/>
              <w:t xml:space="preserve"> jatkamista</w:t>
            </w:r>
          </w:p>
        </w:tc>
        <w:tc>
          <w:tcPr>
            <w:tcW w:w="1701" w:type="dxa"/>
            <w:tcMar/>
          </w:tcPr>
          <w:p w14:paraId="3CF2D8B6" wp14:textId="74524227">
            <w:r w:rsidR="15C4A247">
              <w:rPr/>
              <w:t xml:space="preserve">Jos </w:t>
            </w:r>
            <w:r w:rsidR="15C4A247">
              <w:rPr/>
              <w:t>tulee</w:t>
            </w:r>
            <w:r w:rsidR="15C4A247">
              <w:rPr/>
              <w:t xml:space="preserve"> kipeäksi.</w:t>
            </w:r>
          </w:p>
        </w:tc>
      </w:tr>
      <w:tr xmlns:wp14="http://schemas.microsoft.com/office/word/2010/wordml" w:rsidTr="06D768FF" w14:paraId="0FB78278" wp14:textId="77777777">
        <w:tc>
          <w:tcPr>
            <w:tcW w:w="1701" w:type="dxa"/>
            <w:tcMar/>
          </w:tcPr>
          <w:p w14:paraId="1FC39945" wp14:textId="77777777">
            <w:r w:rsidR="5B2D8A5D">
              <w:rPr/>
              <w:t>Miro</w:t>
            </w:r>
          </w:p>
        </w:tc>
        <w:tc>
          <w:tcPr>
            <w:tcW w:w="3005" w:type="dxa"/>
            <w:tcMar/>
          </w:tcPr>
          <w:p w14:paraId="0562CB0E" wp14:textId="22ADC5F7">
            <w:r w:rsidR="5B2D8A5D">
              <w:rPr/>
              <w:t>Kirje</w:t>
            </w:r>
            <w:r w:rsidR="5B2D8A5D">
              <w:rPr/>
              <w:t xml:space="preserve"> </w:t>
            </w:r>
            <w:r w:rsidR="5B2D8A5D">
              <w:rPr/>
              <w:t>joulupukille</w:t>
            </w:r>
            <w:r w:rsidR="5B2D8A5D">
              <w:rPr/>
              <w:t xml:space="preserve"> </w:t>
            </w:r>
            <w:r w:rsidR="5B2D8A5D">
              <w:rPr/>
              <w:t>koodia</w:t>
            </w:r>
            <w:r w:rsidR="5B2D8A5D">
              <w:rPr/>
              <w:t>, ai suunnittelua.</w:t>
            </w:r>
          </w:p>
        </w:tc>
        <w:tc>
          <w:tcPr>
            <w:tcW w:w="3005" w:type="dxa"/>
            <w:tcMar/>
          </w:tcPr>
          <w:p w14:paraId="34CE0A41" wp14:textId="5D7AA66B">
            <w:r w:rsidR="5B2D8A5D">
              <w:rPr/>
              <w:t>Koodin</w:t>
            </w:r>
            <w:r w:rsidR="5B2D8A5D">
              <w:rPr/>
              <w:t xml:space="preserve"> </w:t>
            </w:r>
            <w:r w:rsidR="5B2D8A5D">
              <w:rPr/>
              <w:t>jakamista</w:t>
            </w:r>
            <w:r w:rsidR="5B2D8A5D">
              <w:rPr/>
              <w:t xml:space="preserve"> ja </w:t>
            </w:r>
            <w:r w:rsidR="5B2D8A5D">
              <w:rPr/>
              <w:t>ohjelman</w:t>
            </w:r>
            <w:r w:rsidR="5B2D8A5D">
              <w:rPr/>
              <w:t xml:space="preserve"> kehiotystä</w:t>
            </w:r>
          </w:p>
        </w:tc>
        <w:tc>
          <w:tcPr>
            <w:tcW w:w="1701" w:type="dxa"/>
            <w:tcMar/>
          </w:tcPr>
          <w:p w14:paraId="62EBF3C5" wp14:textId="77777777">
            <w:r w:rsidR="5B2D8A5D">
              <w:rPr/>
              <w:t>Sairastuminen</w:t>
            </w:r>
          </w:p>
        </w:tc>
      </w:tr>
      <w:tr xmlns:wp14="http://schemas.microsoft.com/office/word/2010/wordml" w:rsidTr="06D768FF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06D768FF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06D768FF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06D768FF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06D768FF" w14:paraId="6DFB9E20" wp14:textId="77777777">
        <w:tc>
          <w:tcPr>
            <w:tcW w:w="3402" w:type="dxa"/>
            <w:tcMar/>
          </w:tcPr>
          <w:p w14:paraId="70DF9E56" wp14:textId="4C0959C0">
            <w:r w:rsidR="583FA54F">
              <w:rPr/>
              <w:t>Jatkamme</w:t>
            </w:r>
            <w:r w:rsidR="583FA54F">
              <w:rPr/>
              <w:t xml:space="preserve"> </w:t>
            </w:r>
            <w:r w:rsidR="583FA54F">
              <w:rPr/>
              <w:t>projektin</w:t>
            </w:r>
            <w:r w:rsidR="583FA54F">
              <w:rPr/>
              <w:t xml:space="preserve"> tekemistä</w:t>
            </w:r>
          </w:p>
        </w:tc>
        <w:tc>
          <w:tcPr>
            <w:tcW w:w="2551" w:type="dxa"/>
            <w:tcMar/>
          </w:tcPr>
          <w:p w14:paraId="44E871BC" wp14:textId="215842B4">
            <w:r w:rsidR="583FA54F">
              <w:rPr/>
              <w:t>Että</w:t>
            </w:r>
            <w:r w:rsidR="583FA54F">
              <w:rPr/>
              <w:t xml:space="preserve"> projekti etenisi </w:t>
            </w:r>
            <w:r w:rsidR="583FA54F">
              <w:rPr/>
              <w:t>aikataulun</w:t>
            </w:r>
            <w:r w:rsidR="583FA54F">
              <w:rPr/>
              <w:t xml:space="preserve"> </w:t>
            </w:r>
            <w:r w:rsidR="583FA54F">
              <w:rPr/>
              <w:t>mukaan</w:t>
            </w:r>
          </w:p>
        </w:tc>
        <w:tc>
          <w:tcPr>
            <w:tcW w:w="3402" w:type="dxa"/>
            <w:tcMar/>
          </w:tcPr>
          <w:p w14:paraId="144A5D23" wp14:textId="29B63551">
            <w:r w:rsidR="583FA54F">
              <w:rPr/>
              <w:t>Projekti</w:t>
            </w:r>
            <w:r w:rsidR="583FA54F">
              <w:rPr/>
              <w:t xml:space="preserve"> </w:t>
            </w:r>
            <w:r w:rsidR="583FA54F">
              <w:rPr/>
              <w:t>etenee</w:t>
            </w:r>
            <w:r w:rsidR="583FA54F">
              <w:rPr/>
              <w:t xml:space="preserve"> suunnitellusti</w:t>
            </w:r>
          </w:p>
        </w:tc>
      </w:tr>
      <w:tr xmlns:wp14="http://schemas.microsoft.com/office/word/2010/wordml" w:rsidTr="06D768FF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06D768FF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06D768FF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6238FF12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6238FF12" w14:paraId="0D1C84E6" wp14:textId="77777777">
        <w:tc>
          <w:tcPr>
            <w:tcW w:w="2835" w:type="dxa"/>
            <w:tcMar/>
          </w:tcPr>
          <w:p w14:paraId="02F2C34E" wp14:textId="77777777">
            <w:r w:rsidR="307C16B0">
              <w:rPr/>
              <w:t>Matematiikan osio</w:t>
            </w:r>
          </w:p>
        </w:tc>
        <w:tc>
          <w:tcPr>
            <w:tcW w:w="1701" w:type="dxa"/>
            <w:tcMar/>
          </w:tcPr>
          <w:p w14:paraId="680A4E5D" wp14:textId="77777777">
            <w:r w:rsidR="307C16B0">
              <w:rPr/>
              <w:t>Kaikki</w:t>
            </w:r>
          </w:p>
        </w:tc>
        <w:tc>
          <w:tcPr>
            <w:tcW w:w="1417" w:type="dxa"/>
            <w:tcMar/>
          </w:tcPr>
          <w:p w14:paraId="19219836" wp14:textId="44333328">
            <w:r w:rsidR="1892228E">
              <w:rPr/>
              <w:t>9</w:t>
            </w:r>
            <w:r w:rsidR="203BC8BA">
              <w:rPr/>
              <w:t>.2</w:t>
            </w:r>
          </w:p>
        </w:tc>
        <w:tc>
          <w:tcPr>
            <w:tcW w:w="2835" w:type="dxa"/>
            <w:tcMar/>
          </w:tcPr>
          <w:p w14:paraId="296FEF7D" wp14:textId="0646C281">
            <w:r w:rsidR="64DEE0A2">
              <w:rPr/>
              <w:t>https://github.com/orgs/Mobiilikehitysprojekt-IN00ED17-3003/projects/1?pane=issue&amp;itemId=150627544&amp;issue=Mobiilikehitysprojekt-IN00ED17-3003%7Csatumaa%7C31</w:t>
            </w:r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6238FF12" w14:paraId="4053F9D1" wp14:textId="77777777">
        <w:tc>
          <w:tcPr>
            <w:tcW w:w="2835" w:type="dxa"/>
            <w:tcMar/>
          </w:tcPr>
          <w:p w14:paraId="7194DBDC" wp14:textId="77777777">
            <w:r w:rsidR="4B627984">
              <w:rPr/>
              <w:t>Virheheenkäsittely</w:t>
            </w:r>
          </w:p>
        </w:tc>
        <w:tc>
          <w:tcPr>
            <w:tcW w:w="1701" w:type="dxa"/>
            <w:tcMar/>
          </w:tcPr>
          <w:p w14:paraId="769D0D3C" wp14:textId="77777777">
            <w:r w:rsidR="4B627984">
              <w:rPr/>
              <w:t>Antero</w:t>
            </w:r>
          </w:p>
        </w:tc>
        <w:tc>
          <w:tcPr>
            <w:tcW w:w="1417" w:type="dxa"/>
            <w:tcMar/>
          </w:tcPr>
          <w:p w14:paraId="54CD245A" wp14:textId="55EF9900">
            <w:r w:rsidR="28D32E39">
              <w:rPr/>
              <w:t>9</w:t>
            </w:r>
            <w:r w:rsidR="49982B5A">
              <w:rPr/>
              <w:t>.2</w:t>
            </w:r>
          </w:p>
        </w:tc>
        <w:tc>
          <w:tcPr>
            <w:tcW w:w="2835" w:type="dxa"/>
            <w:tcMar/>
          </w:tcPr>
          <w:p w14:paraId="1231BE67" wp14:textId="76F68732">
            <w:r w:rsidR="6C653EDD">
              <w:rPr/>
              <w:t>https://github.com/orgs/Mobiilikehitysprojekt-IN00ED17-3003/projects/1?pane=issue&amp;itemId=148465285&amp;issue=Mobiilikehitysprojekt-IN00ED17-3003%7Csatumaa%7C22</w:t>
            </w:r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6238FF12" w14:paraId="351D0424" wp14:textId="77777777">
        <w:tc>
          <w:tcPr>
            <w:tcW w:w="2835" w:type="dxa"/>
            <w:tcMar/>
          </w:tcPr>
          <w:p w14:paraId="36FEB5B0" wp14:textId="77777777">
            <w:r/>
          </w:p>
        </w:tc>
        <w:tc>
          <w:tcPr>
            <w:tcW w:w="1701" w:type="dxa"/>
            <w:tcMar/>
          </w:tcPr>
          <w:p w14:paraId="30D7AA69" wp14:textId="77777777">
            <w:r/>
          </w:p>
        </w:tc>
        <w:tc>
          <w:tcPr>
            <w:tcW w:w="1417" w:type="dxa"/>
            <w:tcMar/>
          </w:tcPr>
          <w:p w14:paraId="7196D064" wp14:textId="77777777">
            <w:r/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6238FF12" w14:paraId="2027F543" wp14:textId="77777777">
        <w:tc>
          <w:tcPr>
            <w:tcW w:w="2835" w:type="dxa"/>
            <w:tcMar/>
          </w:tcPr>
          <w:p w14:paraId="6D072C0D" wp14:textId="2EF56371">
            <w:r w:rsidR="49E760A7">
              <w:rPr/>
              <w:t>Kirjeen</w:t>
            </w:r>
            <w:r w:rsidR="49E760A7">
              <w:rPr/>
              <w:t xml:space="preserve"> valmiiksi saaminen</w:t>
            </w:r>
          </w:p>
        </w:tc>
        <w:tc>
          <w:tcPr>
            <w:tcW w:w="1701" w:type="dxa"/>
            <w:tcMar/>
          </w:tcPr>
          <w:p w14:paraId="48A21919" wp14:textId="77777777">
            <w:r w:rsidR="49E760A7">
              <w:rPr/>
              <w:t>Miro/Antero</w:t>
            </w:r>
          </w:p>
        </w:tc>
        <w:tc>
          <w:tcPr>
            <w:tcW w:w="1417" w:type="dxa"/>
            <w:tcMar/>
          </w:tcPr>
          <w:p w14:paraId="6BD18F9B" wp14:textId="1AB3384E">
            <w:r w:rsidR="1C38ECE3">
              <w:rPr/>
              <w:t>9</w:t>
            </w:r>
            <w:r w:rsidR="5A24D716">
              <w:rPr/>
              <w:t>.2</w:t>
            </w:r>
          </w:p>
        </w:tc>
        <w:tc>
          <w:tcPr>
            <w:tcW w:w="2835" w:type="dxa"/>
            <w:tcMar/>
          </w:tcPr>
          <w:p w14:paraId="238601FE" wp14:textId="15AC0F69">
            <w:r w:rsidR="3C8526B7">
              <w:rPr/>
              <w:t>https://github.com/orgs/Mobiilikehitysprojekt-IN00ED17-3003/projects/1?pane=issue&amp;itemId=148442709&amp;issue=Mobiilikehitysprojekt-IN00ED17-3003%7Csatumaa%7C12</w:t>
            </w:r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6238FF12" w14:paraId="7C9F31AF" wp14:textId="77777777">
        <w:tc>
          <w:tcPr>
            <w:tcW w:w="2835" w:type="dxa"/>
            <w:tcMar/>
          </w:tcPr>
          <w:p w14:paraId="0F3CABC7" wp14:textId="77777777">
            <w:r w:rsidR="4EC185E3">
              <w:rPr/>
              <w:t>Karttanäkymä</w:t>
            </w:r>
          </w:p>
        </w:tc>
        <w:tc>
          <w:tcPr>
            <w:tcW w:w="1701" w:type="dxa"/>
            <w:tcMar/>
          </w:tcPr>
          <w:p w14:paraId="5B08B5D1" wp14:textId="77777777">
            <w:r w:rsidR="4EC185E3">
              <w:rPr/>
              <w:t>Joonas</w:t>
            </w:r>
          </w:p>
        </w:tc>
        <w:tc>
          <w:tcPr>
            <w:tcW w:w="1417" w:type="dxa"/>
            <w:tcMar/>
          </w:tcPr>
          <w:p w14:paraId="16DEB4AB" wp14:textId="77777777">
            <w:r w:rsidR="4EC185E3">
              <w:rPr/>
              <w:t>1.2</w:t>
            </w:r>
          </w:p>
        </w:tc>
        <w:tc>
          <w:tcPr>
            <w:tcW w:w="2835" w:type="dxa"/>
            <w:tcMar/>
          </w:tcPr>
          <w:p w14:paraId="0AD9C6F4" wp14:textId="34C11C7D">
            <w:r w:rsidR="6BCF21B6">
              <w:rPr/>
              <w:t>https://github.com/orgs/Mobiilikehitysprojekt-IN00ED17-3003/projects/1/views/2?pane=issue&amp;itemId=148442768&amp;issue=Mobiilikehitysprojekt-IN00ED17-3003%7Csatumaa%7C13</w:t>
            </w:r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6238FF12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6D768FF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06D768FF" w14:paraId="664355AD" wp14:textId="77777777">
        <w:tc>
          <w:tcPr>
            <w:tcW w:w="3118" w:type="dxa"/>
            <w:tcMar/>
          </w:tcPr>
          <w:p w14:paraId="1A965116" wp14:textId="50373A3C">
            <w:r w:rsidR="4441EAC7">
              <w:rPr/>
              <w:t xml:space="preserve">Main </w:t>
            </w:r>
            <w:r w:rsidR="4441EAC7">
              <w:rPr/>
              <w:t>haara</w:t>
            </w:r>
            <w:r w:rsidR="4441EAC7">
              <w:rPr/>
              <w:t xml:space="preserve"> on </w:t>
            </w:r>
            <w:r w:rsidR="4441EAC7">
              <w:rPr/>
              <w:t>nyt</w:t>
            </w:r>
            <w:r w:rsidR="4441EAC7">
              <w:rPr/>
              <w:t xml:space="preserve"> </w:t>
            </w:r>
            <w:r w:rsidR="4441EAC7">
              <w:rPr/>
              <w:t>päivitetty</w:t>
            </w:r>
            <w:r w:rsidR="4441EAC7">
              <w:rPr/>
              <w:t xml:space="preserve"> </w:t>
            </w:r>
            <w:r w:rsidR="4441EAC7">
              <w:rPr/>
              <w:t>kaikille</w:t>
            </w:r>
            <w:r w:rsidR="4441EAC7">
              <w:rPr/>
              <w:t xml:space="preserve"> </w:t>
            </w:r>
            <w:r w:rsidR="4441EAC7">
              <w:rPr/>
              <w:t>samalle</w:t>
            </w:r>
            <w:r w:rsidR="4441EAC7">
              <w:rPr/>
              <w:t xml:space="preserve"> </w:t>
            </w:r>
            <w:r w:rsidR="4441EAC7">
              <w:rPr/>
              <w:t>tasolle</w:t>
            </w:r>
            <w:r w:rsidR="4441EAC7">
              <w:rPr/>
              <w:t xml:space="preserve"> ja tästä on hyvä jatkaa.</w:t>
            </w:r>
          </w:p>
        </w:tc>
        <w:tc>
          <w:tcPr>
            <w:tcW w:w="2268" w:type="dxa"/>
            <w:tcMar/>
          </w:tcPr>
          <w:p w14:paraId="7DF4E37C" wp14:textId="77777777">
            <w:r w:rsidR="4441EAC7">
              <w:rPr/>
              <w:t>Main</w:t>
            </w:r>
          </w:p>
        </w:tc>
        <w:tc>
          <w:tcPr>
            <w:tcW w:w="2835" w:type="dxa"/>
            <w:tcMar/>
          </w:tcPr>
          <w:p w:rsidP="06D768FF" w14:paraId="357E447C" wp14:textId="4FB126EC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D768FF" w:rsidR="4441EA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https://github.com/Mobiilikehitysprojekt-IN00ED17-3003/satumaa</w:t>
            </w:r>
          </w:p>
          <w:p w14:paraId="44FB30F8" wp14:textId="77777777"/>
        </w:tc>
        <w:tc>
          <w:tcPr>
            <w:tcW w:w="1134" w:type="dxa"/>
            <w:tcMar/>
          </w:tcPr>
          <w:p w14:paraId="1DA6542E" wp14:textId="1D3FCB51">
            <w:r w:rsidR="4441EAC7">
              <w:rPr/>
              <w:t>Projektimme</w:t>
            </w:r>
            <w:r w:rsidR="4441EAC7">
              <w:rPr/>
              <w:t xml:space="preserve"> etenee kuin juna. </w:t>
            </w:r>
          </w:p>
        </w:tc>
      </w:tr>
      <w:tr xmlns:wp14="http://schemas.microsoft.com/office/word/2010/wordml" w:rsidTr="06D768FF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06D768FF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06D768FF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6EF23DCC">
      <w:r w:rsidR="06D768FF">
        <w:rPr/>
        <w:t xml:space="preserve">• </w:t>
      </w:r>
      <w:r w:rsidR="072FC379">
        <w:rPr/>
        <w:t xml:space="preserve"> </w:t>
      </w:r>
      <w:r w:rsidR="072FC379">
        <w:rPr/>
        <w:t>Fiman</w:t>
      </w:r>
      <w:r w:rsidR="072FC379">
        <w:rPr/>
        <w:t xml:space="preserve"> </w:t>
      </w:r>
      <w:r w:rsidR="072FC379">
        <w:rPr/>
        <w:t>nimi</w:t>
      </w:r>
      <w:r w:rsidR="072FC379">
        <w:rPr/>
        <w:t xml:space="preserve"> on vielä auki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06D768FF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06D768FF" w14:paraId="70BE3986" wp14:textId="77777777">
        <w:trPr>
          <w:trHeight w:val="360"/>
        </w:trPr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42F6BA92">
              <w:rPr/>
              <w:t>26 tai 27.1.2026</w:t>
            </w:r>
          </w:p>
        </w:tc>
      </w:tr>
      <w:tr xmlns:wp14="http://schemas.microsoft.com/office/word/2010/wordml" w:rsidTr="06D768FF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77777777">
            <w:r w:rsidR="32451FCD">
              <w:rPr/>
              <w:t>Hyvin edistyy</w:t>
            </w:r>
          </w:p>
        </w:tc>
      </w:tr>
      <w:tr xmlns:wp14="http://schemas.microsoft.com/office/word/2010/wordml" w:rsidTr="06D768FF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032B03F6">
            <w:r w:rsidR="0F83D2D9">
              <w:rPr/>
              <w:t>Jokainen</w:t>
            </w:r>
            <w:r w:rsidR="0F83D2D9">
              <w:rPr/>
              <w:t xml:space="preserve"> </w:t>
            </w:r>
            <w:r w:rsidR="0F83D2D9">
              <w:rPr/>
              <w:t>jatkaa</w:t>
            </w:r>
            <w:r w:rsidR="0F83D2D9">
              <w:rPr/>
              <w:t xml:space="preserve"> </w:t>
            </w:r>
            <w:r w:rsidR="0F83D2D9">
              <w:rPr/>
              <w:t>omaa</w:t>
            </w:r>
            <w:r w:rsidR="0F83D2D9">
              <w:rPr/>
              <w:t xml:space="preserve"> </w:t>
            </w:r>
            <w:r w:rsidR="0F83D2D9">
              <w:rPr/>
              <w:t>tekemistään</w:t>
            </w:r>
            <w:r w:rsidR="0F83D2D9">
              <w:rPr/>
              <w:t xml:space="preserve"> ja </w:t>
            </w:r>
            <w:r w:rsidR="0F83D2D9">
              <w:rPr/>
              <w:t>pidetään</w:t>
            </w:r>
            <w:r w:rsidR="0F83D2D9">
              <w:rPr/>
              <w:t xml:space="preserve"> yhteyttä päivittäin. </w:t>
            </w:r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0C9D2"/>
    <w:rsid w:val="04B88069"/>
    <w:rsid w:val="05903BCB"/>
    <w:rsid w:val="05B3AA6F"/>
    <w:rsid w:val="06D768FF"/>
    <w:rsid w:val="072FC379"/>
    <w:rsid w:val="086DC6D1"/>
    <w:rsid w:val="09D0BA26"/>
    <w:rsid w:val="09D0BA26"/>
    <w:rsid w:val="0F83D2D9"/>
    <w:rsid w:val="0FFDE836"/>
    <w:rsid w:val="123A0E2C"/>
    <w:rsid w:val="12859C0B"/>
    <w:rsid w:val="15098BD9"/>
    <w:rsid w:val="15098BD9"/>
    <w:rsid w:val="15C4A247"/>
    <w:rsid w:val="16D997CF"/>
    <w:rsid w:val="1892228E"/>
    <w:rsid w:val="1B3A8495"/>
    <w:rsid w:val="1B7CC614"/>
    <w:rsid w:val="1B7CC614"/>
    <w:rsid w:val="1C38ECE3"/>
    <w:rsid w:val="203BC8BA"/>
    <w:rsid w:val="20F1F7EB"/>
    <w:rsid w:val="23813A69"/>
    <w:rsid w:val="24525B75"/>
    <w:rsid w:val="26497CA7"/>
    <w:rsid w:val="28D32E39"/>
    <w:rsid w:val="295DC786"/>
    <w:rsid w:val="2C4AEDF2"/>
    <w:rsid w:val="2F5AD9C4"/>
    <w:rsid w:val="2F7BEEA8"/>
    <w:rsid w:val="307C16B0"/>
    <w:rsid w:val="31A7792B"/>
    <w:rsid w:val="32451FCD"/>
    <w:rsid w:val="349E21BF"/>
    <w:rsid w:val="37C931C3"/>
    <w:rsid w:val="3C8526B7"/>
    <w:rsid w:val="3D15A351"/>
    <w:rsid w:val="415C39E5"/>
    <w:rsid w:val="422B0AE0"/>
    <w:rsid w:val="42F6BA92"/>
    <w:rsid w:val="4441EAC7"/>
    <w:rsid w:val="49982B5A"/>
    <w:rsid w:val="49E760A7"/>
    <w:rsid w:val="4B627984"/>
    <w:rsid w:val="4E15FD01"/>
    <w:rsid w:val="4EC185E3"/>
    <w:rsid w:val="5141800F"/>
    <w:rsid w:val="5141800F"/>
    <w:rsid w:val="55072BBC"/>
    <w:rsid w:val="55B10950"/>
    <w:rsid w:val="583FA54F"/>
    <w:rsid w:val="59092DCD"/>
    <w:rsid w:val="59C4CB73"/>
    <w:rsid w:val="59F5E570"/>
    <w:rsid w:val="5A24D716"/>
    <w:rsid w:val="5B2D8A5D"/>
    <w:rsid w:val="6238FF12"/>
    <w:rsid w:val="64DEE0A2"/>
    <w:rsid w:val="6711FDB6"/>
    <w:rsid w:val="680367C5"/>
    <w:rsid w:val="6BCF21B6"/>
    <w:rsid w:val="6C653EDD"/>
    <w:rsid w:val="72FA3936"/>
    <w:rsid w:val="74A7A66B"/>
    <w:rsid w:val="7B6963E9"/>
    <w:rsid w:val="7E48E79A"/>
    <w:rsid w:val="7E48E79A"/>
    <w:rsid w:val="7F303A4A"/>
    <w:rsid w:val="7F82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A29FA98-4171-4353-A8CF-885F74B15A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238FF1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B1421F17B6440A41FCED9B052437D" ma:contentTypeVersion="3" ma:contentTypeDescription="Create a new document." ma:contentTypeScope="" ma:versionID="41e2925c7fabc3266a7f4a7c2aad54ce">
  <xsd:schema xmlns:xsd="http://www.w3.org/2001/XMLSchema" xmlns:xs="http://www.w3.org/2001/XMLSchema" xmlns:p="http://schemas.microsoft.com/office/2006/metadata/properties" xmlns:ns2="4eb786f9-fc7f-4ad9-964d-fac33b00d8bd" targetNamespace="http://schemas.microsoft.com/office/2006/metadata/properties" ma:root="true" ma:fieldsID="aec1b19174527e5e2c0ef36b9839aeaf" ns2:_="">
    <xsd:import namespace="4eb786f9-fc7f-4ad9-964d-fac33b00d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86f9-fc7f-4ad9-964d-fac33b00d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774184-6CC2-4A8B-998E-D01B385725C5}"/>
</file>

<file path=customXml/itemProps3.xml><?xml version="1.0" encoding="utf-8"?>
<ds:datastoreItem xmlns:ds="http://schemas.openxmlformats.org/officeDocument/2006/customXml" ds:itemID="{D92D7C8A-60AA-45F1-8406-269D11560066}"/>
</file>

<file path=customXml/itemProps4.xml><?xml version="1.0" encoding="utf-8"?>
<ds:datastoreItem xmlns:ds="http://schemas.openxmlformats.org/officeDocument/2006/customXml" ds:itemID="{20757808-AB0B-4BE4-9236-4FAFC7EEFF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Antero Muunoja</lastModifiedBy>
  <revision>3</revision>
  <dcterms:created xsi:type="dcterms:W3CDTF">2013-12-23T23:15:00.0000000Z</dcterms:created>
  <dcterms:modified xsi:type="dcterms:W3CDTF">2026-02-10T19:02:35.7121985Z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0x010100A58B1421F17B6440A41FCED9B052437D</vt:lpwstr>
  </property>
</Properties>
</file>