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A2F7BB2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A2F7BB2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:rsidP="2A2F7BB2" w14:paraId="5DAB6C7B" wp14:textId="4F3229BF">
            <w:pPr>
              <w:pStyle w:val="Heading1"/>
              <w:shd w:val="clear" w:color="auto" w:fill="FFFFFF" w:themeFill="background1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</w:pPr>
            <w:r w:rsidRPr="2A2F7BB2" w:rsidR="14131B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>Mobiilikehitysprojekti</w:t>
            </w:r>
            <w:r w:rsidRPr="2A2F7BB2" w:rsidR="14131B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 xml:space="preserve"> IN00ED17-3003</w:t>
            </w:r>
          </w:p>
        </w:tc>
      </w:tr>
      <w:tr xmlns:wp14="http://schemas.microsoft.com/office/word/2010/wordml" w:rsidTr="2A2F7BB2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3D0CB584">
            <w:r w:rsidR="11875E78">
              <w:rPr/>
              <w:t>R</w:t>
            </w:r>
            <w:r w:rsidR="2E29DC67">
              <w:rPr/>
              <w:t xml:space="preserve">yhmä </w:t>
            </w:r>
            <w:r w:rsidR="11875E78">
              <w:rPr/>
              <w:t>18</w:t>
            </w:r>
          </w:p>
        </w:tc>
      </w:tr>
      <w:tr xmlns:wp14="http://schemas.microsoft.com/office/word/2010/wordml" w:rsidTr="2A2F7BB2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5C11A683">
            <w:r w:rsidR="1B761EBE">
              <w:rPr/>
              <w:t xml:space="preserve">Joonas Väyrynen, Antero </w:t>
            </w:r>
            <w:r w:rsidR="1B761EBE">
              <w:rPr/>
              <w:t>Muunoja</w:t>
            </w:r>
            <w:r w:rsidR="1B761EBE">
              <w:rPr/>
              <w:t>, Miro Hovi</w:t>
            </w:r>
          </w:p>
        </w:tc>
      </w:tr>
      <w:tr xmlns:wp14="http://schemas.microsoft.com/office/word/2010/wordml" w:rsidTr="2A2F7BB2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5D55CEB6">
            <w:r w:rsidR="0A66EADC">
              <w:rPr/>
              <w:t>https://github.com/Mobiilikehitysprojekt-IN00ED17-3003/satumaa</w:t>
            </w:r>
          </w:p>
        </w:tc>
      </w:tr>
      <w:tr xmlns:wp14="http://schemas.microsoft.com/office/word/2010/wordml" w:rsidTr="2A2F7BB2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ED4E3C1">
            <w:r w:rsidR="618BF909">
              <w:rPr/>
              <w:t>https://github.com/orgs/Mobiilikehitysprojekt-IN00ED17-3003/projects/1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0F48E130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0F48E130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01E1F44D">
              <w:rPr/>
              <w:t>Planning</w:t>
            </w:r>
          </w:p>
        </w:tc>
      </w:tr>
      <w:tr xmlns:wp14="http://schemas.microsoft.com/office/word/2010/wordml" w:rsidTr="0F48E130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7D2D9794">
              <w:rPr/>
              <w:t>8.2.2026</w:t>
            </w:r>
          </w:p>
        </w:tc>
      </w:tr>
      <w:tr xmlns:wp14="http://schemas.microsoft.com/office/word/2010/wordml" w:rsidTr="0F48E130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0F8CAED2">
            <w:r w:rsidR="3EC5D65B">
              <w:rPr/>
              <w:t>5.</w:t>
            </w:r>
            <w:r w:rsidR="09FB433B">
              <w:rPr/>
              <w:t>2</w:t>
            </w:r>
            <w:r w:rsidR="3EC5D65B">
              <w:rPr/>
              <w:t xml:space="preserve"> 30</w:t>
            </w:r>
            <w:r w:rsidR="3EC5D65B">
              <w:rPr/>
              <w:t>min ,</w:t>
            </w:r>
            <w:r w:rsidR="3EC5D65B">
              <w:rPr/>
              <w:t xml:space="preserve"> 6.</w:t>
            </w:r>
            <w:r w:rsidR="6E45437F">
              <w:rPr/>
              <w:t>2</w:t>
            </w:r>
            <w:r w:rsidR="3EC5D65B">
              <w:rPr/>
              <w:t xml:space="preserve"> 60min ja 8.</w:t>
            </w:r>
            <w:r w:rsidR="7D1CBD34">
              <w:rPr/>
              <w:t>2</w:t>
            </w:r>
            <w:r w:rsidR="3EC5D65B">
              <w:rPr/>
              <w:t xml:space="preserve"> 90min</w:t>
            </w:r>
          </w:p>
        </w:tc>
      </w:tr>
      <w:tr xmlns:wp14="http://schemas.microsoft.com/office/word/2010/wordml" w:rsidTr="0F48E130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1E6E3FB4">
              <w:rPr/>
              <w:t>Kaikki</w:t>
            </w:r>
          </w:p>
        </w:tc>
      </w:tr>
      <w:tr xmlns:wp14="http://schemas.microsoft.com/office/word/2010/wordml" w:rsidTr="0F48E130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0F48E130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77777777">
            <w:r w:rsidR="08381C3B">
              <w:rPr/>
              <w:t xml:space="preserve">Sprintti 3 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7A0F4C32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7A0F4C32" w14:paraId="45FB0818" wp14:textId="77777777">
        <w:tc>
          <w:tcPr>
            <w:tcW w:w="1701" w:type="dxa"/>
            <w:tcMar/>
          </w:tcPr>
          <w:p w14:paraId="049F31CB" wp14:textId="77777777">
            <w:r w:rsidR="40A8F9CF">
              <w:rPr/>
              <w:t>Antero Muunoja</w:t>
            </w:r>
          </w:p>
        </w:tc>
        <w:tc>
          <w:tcPr>
            <w:tcW w:w="3005" w:type="dxa"/>
            <w:tcMar/>
          </w:tcPr>
          <w:p w14:paraId="53128261" wp14:textId="04D829FE">
            <w:r w:rsidR="2B013380">
              <w:rPr/>
              <w:t xml:space="preserve">Letter </w:t>
            </w:r>
            <w:r w:rsidR="2B013380">
              <w:rPr/>
              <w:t>puolen</w:t>
            </w:r>
            <w:r w:rsidR="2B013380">
              <w:rPr/>
              <w:t xml:space="preserve"> </w:t>
            </w:r>
            <w:r w:rsidR="2B013380">
              <w:rPr/>
              <w:t>hommia</w:t>
            </w:r>
            <w:r w:rsidR="2B013380">
              <w:rPr/>
              <w:t xml:space="preserve"> </w:t>
            </w:r>
            <w:r w:rsidR="2B013380">
              <w:rPr/>
              <w:t>laidasta</w:t>
            </w:r>
            <w:r w:rsidR="2B013380">
              <w:rPr/>
              <w:t xml:space="preserve"> laitaan.</w:t>
            </w:r>
          </w:p>
        </w:tc>
        <w:tc>
          <w:tcPr>
            <w:tcW w:w="3005" w:type="dxa"/>
            <w:tcMar/>
          </w:tcPr>
          <w:p w14:paraId="62486C05" wp14:textId="0108C6ED">
            <w:r w:rsidR="2B013380">
              <w:rPr/>
              <w:t>Ohjelman</w:t>
            </w:r>
            <w:r w:rsidR="2B013380">
              <w:rPr/>
              <w:t xml:space="preserve"> </w:t>
            </w:r>
            <w:r w:rsidR="2B013380">
              <w:rPr/>
              <w:t>komponentteihin</w:t>
            </w:r>
            <w:r w:rsidR="2B013380">
              <w:rPr/>
              <w:t xml:space="preserve"> </w:t>
            </w:r>
            <w:r w:rsidR="2B013380">
              <w:rPr/>
              <w:t>jako</w:t>
            </w:r>
            <w:r w:rsidR="2B013380">
              <w:rPr/>
              <w:t xml:space="preserve">, </w:t>
            </w:r>
            <w:r w:rsidR="2B013380">
              <w:rPr/>
              <w:t>stringit</w:t>
            </w:r>
            <w:r w:rsidR="2B013380">
              <w:rPr/>
              <w:t xml:space="preserve"> ja paperi hommat.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7A0F4C32" w14:paraId="4B99056E" wp14:textId="77777777">
        <w:tc>
          <w:tcPr>
            <w:tcW w:w="1701" w:type="dxa"/>
            <w:tcMar/>
          </w:tcPr>
          <w:p w14:paraId="1299C43A" wp14:textId="77777777">
            <w:r w:rsidR="4079E3F6">
              <w:rPr/>
              <w:t>Joonas Väyrynen</w:t>
            </w:r>
          </w:p>
        </w:tc>
        <w:tc>
          <w:tcPr>
            <w:tcW w:w="3005" w:type="dxa"/>
            <w:tcMar/>
          </w:tcPr>
          <w:p w14:paraId="4DDBEF00" wp14:textId="68E18424">
            <w:r w:rsidR="6C8C89C7">
              <w:rPr/>
              <w:t>Karttakuvakkeet</w:t>
            </w:r>
            <w:r w:rsidR="6C8C89C7">
              <w:rPr/>
              <w:t xml:space="preserve"> </w:t>
            </w:r>
            <w:r w:rsidR="0A102D73">
              <w:rPr/>
              <w:t>(</w:t>
            </w:r>
            <w:r w:rsidR="0A102D73">
              <w:rPr/>
              <w:t>ikonit</w:t>
            </w:r>
            <w:r w:rsidR="0A102D73">
              <w:rPr/>
              <w:t xml:space="preserve"> </w:t>
            </w:r>
            <w:r w:rsidR="0A102D73">
              <w:rPr/>
              <w:t>käyttäjälle</w:t>
            </w:r>
            <w:r w:rsidR="0A102D73">
              <w:rPr/>
              <w:t xml:space="preserve"> ja </w:t>
            </w:r>
            <w:r w:rsidR="0A102D73">
              <w:rPr/>
              <w:t>joulupukille</w:t>
            </w:r>
            <w:r w:rsidR="0A102D73">
              <w:rPr/>
              <w:t xml:space="preserve">) </w:t>
            </w:r>
            <w:r w:rsidR="6C8C89C7">
              <w:rPr/>
              <w:t>ja</w:t>
            </w:r>
            <w:r w:rsidR="1D1FA4CC">
              <w:rPr/>
              <w:t xml:space="preserve"> niiden</w:t>
            </w:r>
            <w:r w:rsidR="6C8C89C7">
              <w:rPr/>
              <w:t xml:space="preserve"> </w:t>
            </w:r>
            <w:r w:rsidR="6C8C89C7">
              <w:rPr/>
              <w:t>skaalaus</w:t>
            </w:r>
          </w:p>
        </w:tc>
        <w:tc>
          <w:tcPr>
            <w:tcW w:w="3005" w:type="dxa"/>
            <w:tcMar/>
          </w:tcPr>
          <w:p w14:paraId="3461D779" wp14:textId="4FA9A40E">
            <w:r w:rsidR="2016B85D">
              <w:rPr/>
              <w:t>Paperihommia</w:t>
            </w:r>
            <w:r w:rsidR="2016B85D">
              <w:rPr/>
              <w:t>, pisteytyslomake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7A0F4C32" w14:paraId="0FB78278" wp14:textId="77777777">
        <w:tc>
          <w:tcPr>
            <w:tcW w:w="1701" w:type="dxa"/>
            <w:tcMar/>
          </w:tcPr>
          <w:p w14:paraId="1FC39945" wp14:textId="77777777">
            <w:r w:rsidR="7340B6C6">
              <w:rPr/>
              <w:t>Miro Hovi</w:t>
            </w:r>
          </w:p>
        </w:tc>
        <w:tc>
          <w:tcPr>
            <w:tcW w:w="3005" w:type="dxa"/>
            <w:tcMar/>
          </w:tcPr>
          <w:p w14:paraId="0562CB0E" wp14:textId="77777777">
            <w:r w:rsidR="27612220">
              <w:rPr/>
              <w:t>Letter osion tekemistä.</w:t>
            </w:r>
          </w:p>
        </w:tc>
        <w:tc>
          <w:tcPr>
            <w:tcW w:w="3005" w:type="dxa"/>
            <w:tcMar/>
          </w:tcPr>
          <w:p w14:paraId="34CE0A41" wp14:textId="77777777">
            <w:r/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7A0F4C32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7A0F4C32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7A0F4C32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2A2F7BB2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2A2F7BB2" w14:paraId="6DFB9E20" wp14:textId="77777777">
        <w:tc>
          <w:tcPr>
            <w:tcW w:w="3402" w:type="dxa"/>
            <w:tcMar/>
          </w:tcPr>
          <w:p w14:paraId="70DF9E56" wp14:textId="56DD19EA">
            <w:r w:rsidR="0F6A9422">
              <w:rPr/>
              <w:t>Ohjelma</w:t>
            </w:r>
            <w:r w:rsidR="0F6A9422">
              <w:rPr/>
              <w:t xml:space="preserve"> </w:t>
            </w:r>
            <w:r w:rsidR="0F6A9422">
              <w:rPr/>
              <w:t>alkaa</w:t>
            </w:r>
            <w:r w:rsidR="0F6A9422">
              <w:rPr/>
              <w:t xml:space="preserve"> </w:t>
            </w:r>
            <w:r w:rsidR="0F6A9422">
              <w:rPr/>
              <w:t>olemaan</w:t>
            </w:r>
            <w:r w:rsidR="0F6A9422">
              <w:rPr/>
              <w:t xml:space="preserve"> </w:t>
            </w:r>
            <w:r w:rsidR="0F6A9422">
              <w:rPr/>
              <w:t>valmis</w:t>
            </w:r>
            <w:r w:rsidR="7042C5B3">
              <w:rPr/>
              <w:t xml:space="preserve"> ja pientä viimeistelyä</w:t>
            </w:r>
            <w:r w:rsidR="0F6A9422">
              <w:rPr/>
              <w:t xml:space="preserve">, </w:t>
            </w:r>
            <w:r w:rsidR="0F6A9422">
              <w:rPr/>
              <w:t>eli</w:t>
            </w:r>
            <w:r w:rsidR="0F6A9422">
              <w:rPr/>
              <w:t xml:space="preserve"> </w:t>
            </w:r>
            <w:r w:rsidR="0F6A9422">
              <w:rPr/>
              <w:t>siirrytään</w:t>
            </w:r>
            <w:r w:rsidR="0F6A9422">
              <w:rPr/>
              <w:t xml:space="preserve"> </w:t>
            </w:r>
            <w:r w:rsidR="0F6A9422">
              <w:rPr/>
              <w:t>tekemään</w:t>
            </w:r>
            <w:r w:rsidR="0F6A9422">
              <w:rPr/>
              <w:t xml:space="preserve"> advanced ja </w:t>
            </w:r>
            <w:r w:rsidR="0F6A9422">
              <w:rPr/>
              <w:t>paperi</w:t>
            </w:r>
            <w:r w:rsidR="0F6A9422">
              <w:rPr/>
              <w:t xml:space="preserve"> </w:t>
            </w:r>
            <w:r w:rsidR="0F6A9422">
              <w:rPr/>
              <w:t>hommia</w:t>
            </w:r>
            <w:r w:rsidR="0F6A9422">
              <w:rPr/>
              <w:t>.</w:t>
            </w:r>
          </w:p>
        </w:tc>
        <w:tc>
          <w:tcPr>
            <w:tcW w:w="2551" w:type="dxa"/>
            <w:tcMar/>
          </w:tcPr>
          <w:p w14:paraId="44E871BC" wp14:textId="77777777">
            <w:r w:rsidR="7AB2987F">
              <w:rPr/>
              <w:t xml:space="preserve">Nämäkin täytyy tehdä. </w:t>
            </w:r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2A2F7BB2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2A2F7BB2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2A2F7BB2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2A2F7BB2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2A2F7BB2" w14:paraId="0D1C84E6" wp14:textId="77777777">
        <w:tc>
          <w:tcPr>
            <w:tcW w:w="2835" w:type="dxa"/>
            <w:tcMar/>
          </w:tcPr>
          <w:p w14:paraId="02F2C34E" wp14:textId="00AEA820">
            <w:r w:rsidR="28D25D29">
              <w:rPr/>
              <w:t>Ohjelman</w:t>
            </w:r>
            <w:r w:rsidR="28D25D29">
              <w:rPr/>
              <w:t xml:space="preserve"> </w:t>
            </w:r>
            <w:r w:rsidR="28D25D29">
              <w:rPr/>
              <w:t>komponenttien</w:t>
            </w:r>
            <w:r w:rsidR="28D25D29">
              <w:rPr/>
              <w:t xml:space="preserve"> </w:t>
            </w:r>
            <w:r w:rsidR="28D25D29">
              <w:rPr/>
              <w:t>jako</w:t>
            </w:r>
            <w:r w:rsidR="28D25D29">
              <w:rPr/>
              <w:t>,</w:t>
            </w:r>
            <w:r w:rsidR="26895C7B">
              <w:rPr/>
              <w:t xml:space="preserve"> kommentointi , viimeistelyä ja</w:t>
            </w:r>
            <w:r w:rsidR="28D25D29">
              <w:rPr/>
              <w:t xml:space="preserve"> </w:t>
            </w:r>
            <w:r w:rsidR="28D25D29">
              <w:rPr/>
              <w:t>paperihommat</w:t>
            </w:r>
          </w:p>
        </w:tc>
        <w:tc>
          <w:tcPr>
            <w:tcW w:w="1701" w:type="dxa"/>
            <w:tcMar/>
          </w:tcPr>
          <w:p w14:paraId="680A4E5D" wp14:textId="77777777">
            <w:r w:rsidR="121282E8">
              <w:rPr/>
              <w:t>Antero Muunoja</w:t>
            </w:r>
          </w:p>
        </w:tc>
        <w:tc>
          <w:tcPr>
            <w:tcW w:w="1417" w:type="dxa"/>
            <w:tcMar/>
          </w:tcPr>
          <w:p w14:paraId="19219836" wp14:textId="342459EC">
            <w:r w:rsidR="6BBE5A80">
              <w:rPr/>
              <w:t>21.</w:t>
            </w:r>
            <w:r w:rsidR="1A9D9004">
              <w:rPr/>
              <w:t>0</w:t>
            </w:r>
            <w:r w:rsidR="6BBE5A80">
              <w:rPr/>
              <w:t>2.2026</w:t>
            </w:r>
          </w:p>
        </w:tc>
        <w:tc>
          <w:tcPr>
            <w:tcW w:w="2835" w:type="dxa"/>
            <w:tcMar/>
          </w:tcPr>
          <w:p w14:paraId="296FEF7D" wp14:textId="3A9B1F6C">
            <w:r w:rsidR="19768B8D">
              <w:rPr/>
              <w:t>https://github.com/orgs/Mobiilikehitysprojekt-IN00ED17-3003/projects/1</w:t>
            </w:r>
          </w:p>
        </w:tc>
        <w:tc>
          <w:tcPr>
            <w:tcW w:w="567" w:type="dxa"/>
            <w:tcMar/>
          </w:tcPr>
          <w:p w14:paraId="412DD878" wp14:textId="77777777">
            <w:r>
              <w:t>☐</w:t>
            </w:r>
          </w:p>
        </w:tc>
      </w:tr>
      <w:tr xmlns:wp14="http://schemas.microsoft.com/office/word/2010/wordml" w:rsidTr="2A2F7BB2" w14:paraId="4053F9D1" wp14:textId="77777777">
        <w:tc>
          <w:tcPr>
            <w:tcW w:w="2835" w:type="dxa"/>
            <w:tcMar/>
          </w:tcPr>
          <w:p w14:paraId="7194DBDC" wp14:textId="1CE3E2AC">
            <w:r w:rsidR="72735BF8">
              <w:rPr/>
              <w:t>Paperihommat</w:t>
            </w:r>
            <w:r w:rsidR="72735BF8">
              <w:rPr/>
              <w:t>, pisteytyslomake</w:t>
            </w:r>
          </w:p>
        </w:tc>
        <w:tc>
          <w:tcPr>
            <w:tcW w:w="1701" w:type="dxa"/>
            <w:tcMar/>
          </w:tcPr>
          <w:p w14:paraId="769D0D3C" wp14:textId="77777777">
            <w:r w:rsidR="72735BF8">
              <w:rPr/>
              <w:t>Joonas Väyrynen</w:t>
            </w:r>
          </w:p>
        </w:tc>
        <w:tc>
          <w:tcPr>
            <w:tcW w:w="1417" w:type="dxa"/>
            <w:tcMar/>
          </w:tcPr>
          <w:p w14:paraId="54CD245A" wp14:textId="0DB36A9B">
            <w:r w:rsidR="5C4E00B3">
              <w:rPr/>
              <w:t>21.</w:t>
            </w:r>
            <w:r w:rsidR="1A9D9004">
              <w:rPr/>
              <w:t>0</w:t>
            </w:r>
            <w:r w:rsidR="5C4E00B3">
              <w:rPr/>
              <w:t>2.2026</w:t>
            </w:r>
          </w:p>
        </w:tc>
        <w:tc>
          <w:tcPr>
            <w:tcW w:w="2835" w:type="dxa"/>
            <w:tcMar/>
          </w:tcPr>
          <w:p w14:paraId="1231BE67" wp14:textId="325BC52E">
            <w:r w:rsidR="169FE021">
              <w:rPr/>
              <w:t>https://github.com/Mobiilikehitysprojekt-IN00ED17-3003/satumaa</w:t>
            </w:r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2A2F7BB2" w14:paraId="351D0424" wp14:textId="77777777">
        <w:tc>
          <w:tcPr>
            <w:tcW w:w="2835" w:type="dxa"/>
            <w:tcMar/>
          </w:tcPr>
          <w:p w14:paraId="36FEB5B0" wp14:textId="75D0E117">
            <w:r w:rsidR="0BFFAE28">
              <w:rPr/>
              <w:t>Liiketoimintasuunnitelma</w:t>
            </w:r>
            <w:r w:rsidR="0BFFAE28">
              <w:rPr/>
              <w:t xml:space="preserve"> ja piesteytyslomake</w:t>
            </w:r>
          </w:p>
        </w:tc>
        <w:tc>
          <w:tcPr>
            <w:tcW w:w="1701" w:type="dxa"/>
            <w:tcMar/>
          </w:tcPr>
          <w:p w14:paraId="30D7AA69" wp14:textId="77777777">
            <w:r w:rsidR="65C15865">
              <w:rPr/>
              <w:t>Miro Hovi</w:t>
            </w:r>
          </w:p>
        </w:tc>
        <w:tc>
          <w:tcPr>
            <w:tcW w:w="1417" w:type="dxa"/>
            <w:tcMar/>
          </w:tcPr>
          <w:p w14:paraId="7196D064" wp14:textId="38E986F2">
            <w:r w:rsidR="65C15865">
              <w:rPr/>
              <w:t>21.2</w:t>
            </w:r>
            <w:r w:rsidR="68C919B1">
              <w:rPr/>
              <w:t>.2026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2A2F7BB2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2A2F7BB2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2A2F7BB2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7A0F4C32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7A0F4C32" w14:paraId="664355AD" wp14:textId="77777777">
        <w:tc>
          <w:tcPr>
            <w:tcW w:w="3118" w:type="dxa"/>
            <w:tcMar/>
          </w:tcPr>
          <w:p w14:paraId="1A965116" wp14:textId="69F7E026">
            <w:r w:rsidR="5B9D42BF">
              <w:rPr/>
              <w:t>Projektin</w:t>
            </w:r>
            <w:r w:rsidR="5B9D42BF">
              <w:rPr/>
              <w:t xml:space="preserve"> ohjelmointiosuus </w:t>
            </w:r>
            <w:r w:rsidR="5B9D42BF">
              <w:rPr/>
              <w:t>saatu</w:t>
            </w:r>
            <w:r w:rsidR="5B9D42BF">
              <w:rPr/>
              <w:t xml:space="preserve"> </w:t>
            </w:r>
            <w:r w:rsidR="5B9D42BF">
              <w:rPr/>
              <w:t>viimeistelyä</w:t>
            </w:r>
            <w:r w:rsidR="5B9D42BF">
              <w:rPr/>
              <w:t xml:space="preserve"> </w:t>
            </w:r>
            <w:r w:rsidR="5B9D42BF">
              <w:rPr/>
              <w:t>vaille</w:t>
            </w:r>
            <w:r w:rsidR="5B9D42BF">
              <w:rPr/>
              <w:t xml:space="preserve"> </w:t>
            </w:r>
            <w:r w:rsidR="5B9D42BF">
              <w:rPr/>
              <w:t>valmiiksi.</w:t>
            </w:r>
          </w:p>
        </w:tc>
        <w:tc>
          <w:tcPr>
            <w:tcW w:w="2268" w:type="dxa"/>
            <w:tcMar/>
          </w:tcPr>
          <w:p w14:paraId="7DF4E37C" wp14:textId="77777777">
            <w:r w:rsidR="5B9D42BF">
              <w:rPr/>
              <w:t>Kokonaisuus</w:t>
            </w:r>
          </w:p>
        </w:tc>
        <w:tc>
          <w:tcPr>
            <w:tcW w:w="2835" w:type="dxa"/>
            <w:tcMar/>
          </w:tcPr>
          <w:p w14:paraId="44FB30F8" wp14:textId="255E1F0D">
            <w:r w:rsidR="386BE22C">
              <w:rPr/>
              <w:t>https://github.com/Mobiilikehitysprojekt-IN00ED17-3003/satumaa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7A0F4C32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7A0F4C32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7A0F4C32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1EEA9597">
      <w:r w:rsidR="7A0F4C32">
        <w:rPr/>
        <w:t xml:space="preserve">• </w:t>
      </w:r>
      <w:r w:rsidR="01FBBB88">
        <w:rPr/>
        <w:t>Firman</w:t>
      </w:r>
      <w:r w:rsidR="01FBBB88">
        <w:rPr/>
        <w:t xml:space="preserve"> </w:t>
      </w:r>
      <w:r w:rsidR="01FBBB88">
        <w:rPr/>
        <w:t>nimi</w:t>
      </w:r>
      <w:r w:rsidR="01FBBB88">
        <w:rPr/>
        <w:t xml:space="preserve"> </w:t>
      </w:r>
      <w:r w:rsidR="01FBBB88">
        <w:rPr/>
        <w:t>vielä</w:t>
      </w:r>
      <w:r w:rsidR="01FBBB88">
        <w:rPr/>
        <w:t xml:space="preserve"> mietinnässä</w:t>
      </w:r>
    </w:p>
    <w:p xmlns:wp14="http://schemas.microsoft.com/office/word/2010/wordml" w14:paraId="30E02515" wp14:textId="61201960">
      <w:r w:rsidR="7A0F4C32">
        <w:rPr/>
        <w:t xml:space="preserve">• </w:t>
      </w:r>
      <w:r w:rsidR="279E1F65">
        <w:rPr/>
        <w:t>Advanced</w:t>
      </w:r>
      <w:r w:rsidR="1817419C">
        <w:rPr/>
        <w:t>-</w:t>
      </w:r>
      <w:r w:rsidR="279E1F65">
        <w:rPr/>
        <w:t>mobile</w:t>
      </w:r>
      <w:r w:rsidR="169822BF">
        <w:rPr/>
        <w:t xml:space="preserve"> </w:t>
      </w:r>
      <w:r w:rsidR="279E1F65">
        <w:rPr/>
        <w:t>aihe</w:t>
      </w:r>
      <w:r w:rsidR="279E1F65">
        <w:rPr/>
        <w:t xml:space="preserve"> </w:t>
      </w:r>
      <w:r w:rsidR="279E1F65">
        <w:rPr/>
        <w:t>mietinnässä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A0F4C32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A0F4C32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41FCC5A">
            <w:r w:rsidR="49262FFD">
              <w:rPr/>
              <w:t>Viikko</w:t>
            </w:r>
            <w:r w:rsidR="49262FFD">
              <w:rPr/>
              <w:t xml:space="preserve"> 8 aikana</w:t>
            </w:r>
          </w:p>
        </w:tc>
      </w:tr>
      <w:tr xmlns:wp14="http://schemas.microsoft.com/office/word/2010/wordml" w:rsidTr="7A0F4C32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6C40F14A">
            <w:r w:rsidR="1A1AD9B2">
              <w:rPr/>
              <w:t>Dokumenttien</w:t>
            </w:r>
            <w:r w:rsidR="1A1AD9B2">
              <w:rPr/>
              <w:t xml:space="preserve"> ja Advanced</w:t>
            </w:r>
            <w:r w:rsidR="5B00AA41">
              <w:rPr/>
              <w:t>-</w:t>
            </w:r>
            <w:r w:rsidR="1A1AD9B2">
              <w:rPr/>
              <w:t>Mobilen</w:t>
            </w:r>
            <w:r w:rsidR="1A1AD9B2">
              <w:rPr/>
              <w:t xml:space="preserve"> </w:t>
            </w:r>
            <w:r w:rsidR="1A1AD9B2">
              <w:rPr/>
              <w:t>sunnittelu</w:t>
            </w:r>
            <w:r w:rsidR="1A1AD9B2">
              <w:rPr/>
              <w:t xml:space="preserve"> ja </w:t>
            </w:r>
            <w:r w:rsidR="1A1AD9B2">
              <w:rPr/>
              <w:t>tekeminen</w:t>
            </w:r>
            <w:r w:rsidR="1A1AD9B2">
              <w:rPr/>
              <w:t>.</w:t>
            </w:r>
          </w:p>
        </w:tc>
      </w:tr>
      <w:tr xmlns:wp14="http://schemas.microsoft.com/office/word/2010/wordml" w:rsidTr="7A0F4C32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43333B70">
            <w:r w:rsidR="06503128">
              <w:rPr/>
              <w:t xml:space="preserve">Katso </w:t>
            </w:r>
            <w:r w:rsidR="06503128">
              <w:rPr/>
              <w:t>kohta</w:t>
            </w:r>
            <w:r w:rsidR="06503128">
              <w:rPr/>
              <w:t xml:space="preserve"> 1.</w:t>
            </w:r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1F44D"/>
    <w:rsid w:val="01FBBB88"/>
    <w:rsid w:val="03C1E1B9"/>
    <w:rsid w:val="06503128"/>
    <w:rsid w:val="08381C3B"/>
    <w:rsid w:val="0911BBEC"/>
    <w:rsid w:val="09770652"/>
    <w:rsid w:val="09770652"/>
    <w:rsid w:val="09FB433B"/>
    <w:rsid w:val="0A102D73"/>
    <w:rsid w:val="0A66EADC"/>
    <w:rsid w:val="0BFFAE28"/>
    <w:rsid w:val="0F48E130"/>
    <w:rsid w:val="0F6A9422"/>
    <w:rsid w:val="0FE88EFE"/>
    <w:rsid w:val="11875E78"/>
    <w:rsid w:val="121282E8"/>
    <w:rsid w:val="14131B30"/>
    <w:rsid w:val="14B1F67E"/>
    <w:rsid w:val="169822BF"/>
    <w:rsid w:val="169FE021"/>
    <w:rsid w:val="1817419C"/>
    <w:rsid w:val="19768B8D"/>
    <w:rsid w:val="1A1AD9B2"/>
    <w:rsid w:val="1A9D9004"/>
    <w:rsid w:val="1B2121F4"/>
    <w:rsid w:val="1B761EBE"/>
    <w:rsid w:val="1D1FA4CC"/>
    <w:rsid w:val="1DC9141B"/>
    <w:rsid w:val="1E6E3FB4"/>
    <w:rsid w:val="1F32A53E"/>
    <w:rsid w:val="2016B85D"/>
    <w:rsid w:val="23652B75"/>
    <w:rsid w:val="257196A4"/>
    <w:rsid w:val="26895C7B"/>
    <w:rsid w:val="27612220"/>
    <w:rsid w:val="279E1F65"/>
    <w:rsid w:val="28D25D29"/>
    <w:rsid w:val="2A2F7BB2"/>
    <w:rsid w:val="2B013380"/>
    <w:rsid w:val="2E29DC67"/>
    <w:rsid w:val="3668A137"/>
    <w:rsid w:val="3856F8CD"/>
    <w:rsid w:val="386BE22C"/>
    <w:rsid w:val="39B072CE"/>
    <w:rsid w:val="39B072CE"/>
    <w:rsid w:val="3C1C715E"/>
    <w:rsid w:val="3EC5D65B"/>
    <w:rsid w:val="4079E3F6"/>
    <w:rsid w:val="40A8F9CF"/>
    <w:rsid w:val="41BD7E1F"/>
    <w:rsid w:val="4506AB89"/>
    <w:rsid w:val="49262FFD"/>
    <w:rsid w:val="4D0CA95A"/>
    <w:rsid w:val="51B7B759"/>
    <w:rsid w:val="59851DDD"/>
    <w:rsid w:val="5A074475"/>
    <w:rsid w:val="5B00AA41"/>
    <w:rsid w:val="5B2F1066"/>
    <w:rsid w:val="5B9D42BF"/>
    <w:rsid w:val="5C4E00B3"/>
    <w:rsid w:val="5CE0F777"/>
    <w:rsid w:val="60702D57"/>
    <w:rsid w:val="60F4CA83"/>
    <w:rsid w:val="618BF909"/>
    <w:rsid w:val="65C15865"/>
    <w:rsid w:val="68C919B1"/>
    <w:rsid w:val="6B957613"/>
    <w:rsid w:val="6BBE5A80"/>
    <w:rsid w:val="6C8C89C7"/>
    <w:rsid w:val="6E45437F"/>
    <w:rsid w:val="700F77C5"/>
    <w:rsid w:val="700F77C5"/>
    <w:rsid w:val="7042C5B3"/>
    <w:rsid w:val="72735BF8"/>
    <w:rsid w:val="7340B6C6"/>
    <w:rsid w:val="75E1C503"/>
    <w:rsid w:val="77FB92FD"/>
    <w:rsid w:val="7A0F4C32"/>
    <w:rsid w:val="7AB2987F"/>
    <w:rsid w:val="7B31019B"/>
    <w:rsid w:val="7B31019B"/>
    <w:rsid w:val="7D1CBD34"/>
    <w:rsid w:val="7D2D9794"/>
    <w:rsid w:val="7E31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CB7320D-4936-4275-B202-0235B27F7B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B1421F17B6440A41FCED9B052437D" ma:contentTypeVersion="3" ma:contentTypeDescription="Create a new document." ma:contentTypeScope="" ma:versionID="41e2925c7fabc3266a7f4a7c2aad54ce">
  <xsd:schema xmlns:xsd="http://www.w3.org/2001/XMLSchema" xmlns:xs="http://www.w3.org/2001/XMLSchema" xmlns:p="http://schemas.microsoft.com/office/2006/metadata/properties" xmlns:ns2="4eb786f9-fc7f-4ad9-964d-fac33b00d8bd" targetNamespace="http://schemas.microsoft.com/office/2006/metadata/properties" ma:root="true" ma:fieldsID="aec1b19174527e5e2c0ef36b9839aeaf" ns2:_="">
    <xsd:import namespace="4eb786f9-fc7f-4ad9-964d-fac33b00d8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786f9-fc7f-4ad9-964d-fac33b00d8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472B0B-D68A-4837-978D-1011402B99D0}"/>
</file>

<file path=customXml/itemProps3.xml><?xml version="1.0" encoding="utf-8"?>
<ds:datastoreItem xmlns:ds="http://schemas.openxmlformats.org/officeDocument/2006/customXml" ds:itemID="{E67646FE-935A-4831-BAF2-F4C4E40F0BC9}"/>
</file>

<file path=customXml/itemProps4.xml><?xml version="1.0" encoding="utf-8"?>
<ds:datastoreItem xmlns:ds="http://schemas.openxmlformats.org/officeDocument/2006/customXml" ds:itemID="{51960A29-BD94-40BF-AA76-2153912D11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Joonas Väyrynen</lastModifiedBy>
  <revision>5</revision>
  <dcterms:created xsi:type="dcterms:W3CDTF">2013-12-23T23:15:00.0000000Z</dcterms:created>
  <dcterms:modified xsi:type="dcterms:W3CDTF">2026-02-10T19:05:51.0957378Z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0x010100A58B1421F17B6440A41FCED9B052437D</vt:lpwstr>
  </property>
</Properties>
</file>