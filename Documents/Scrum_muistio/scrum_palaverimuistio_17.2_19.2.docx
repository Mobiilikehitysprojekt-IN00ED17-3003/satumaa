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07AFC70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07AFC70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:rsidP="607AFC70" w14:paraId="3DAF193B" wp14:textId="05C24965">
            <w:pPr>
              <w:pStyle w:val="Heading1"/>
              <w:keepNext w:val="1"/>
              <w:keepLines w:val="1"/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7AFC70" w:rsidR="125BB6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Mobiilikehitysprojekti IN00ED17-3003</w:t>
            </w:r>
          </w:p>
          <w:p w14:paraId="5DAB6C7B" wp14:textId="77777777"/>
        </w:tc>
      </w:tr>
      <w:tr xmlns:wp14="http://schemas.microsoft.com/office/word/2010/wordml" w:rsidTr="607AFC70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:rsidP="607AFC70" w14:paraId="1100A483" wp14:textId="5AC695A7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7AFC70" w:rsidR="35C7CF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Ryhmä 18</w:t>
            </w:r>
          </w:p>
          <w:p w14:paraId="02EB378F" wp14:textId="77777777"/>
        </w:tc>
      </w:tr>
      <w:tr xmlns:wp14="http://schemas.microsoft.com/office/word/2010/wordml" w:rsidTr="607AFC70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:rsidP="607AFC70" w14:paraId="17926E7D" wp14:textId="06EED265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7AFC70" w:rsidR="08A0BE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Joonas Väyrynen, Antero Muunoja, Miro Hovi</w:t>
            </w:r>
          </w:p>
          <w:p w14:paraId="6A05A809" wp14:textId="77777777"/>
        </w:tc>
      </w:tr>
      <w:tr xmlns:wp14="http://schemas.microsoft.com/office/word/2010/wordml" w:rsidTr="607AFC70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:rsidP="607AFC70" w14:paraId="238346FE" wp14:textId="1938660C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7AFC70" w:rsidR="55EB8D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https://github.com/Mobiilikehitysprojekt-IN00ED17-3003/satumaa</w:t>
            </w:r>
          </w:p>
          <w:p w14:paraId="5A39BBE3" wp14:textId="77777777"/>
        </w:tc>
      </w:tr>
      <w:tr xmlns:wp14="http://schemas.microsoft.com/office/word/2010/wordml" w:rsidTr="607AFC70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P="607AFC70" w14:paraId="0007255C" wp14:textId="02C144CF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7AFC70" w:rsidR="0CED5A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https://github.com/orgs/Mobiilikehitysprojekt-IN00ED17-3003/projects/1</w:t>
            </w:r>
          </w:p>
          <w:p w14:paraId="41C8F396" wp14:textId="77777777"/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07AFC70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07AFC70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:rsidP="607AFC70" w14:paraId="5D9DCA97" wp14:textId="010E27F7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07AFC70" w:rsidR="15FCE8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Planning</w:t>
            </w:r>
          </w:p>
          <w:p w14:paraId="0D0B940D" wp14:textId="77777777"/>
        </w:tc>
      </w:tr>
      <w:tr xmlns:wp14="http://schemas.microsoft.com/office/word/2010/wordml" w:rsidTr="607AFC70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6FD8A591">
              <w:rPr/>
              <w:t>17.2 ja 19.2</w:t>
            </w:r>
          </w:p>
        </w:tc>
      </w:tr>
      <w:tr xmlns:wp14="http://schemas.microsoft.com/office/word/2010/wordml" w:rsidTr="607AFC70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267EB8C6">
            <w:r w:rsidR="7EE450CD">
              <w:rPr/>
              <w:t>17.2 23-</w:t>
            </w:r>
            <w:r w:rsidR="7EE450CD">
              <w:rPr/>
              <w:t>01  ja</w:t>
            </w:r>
            <w:r w:rsidR="7EE450CD">
              <w:rPr/>
              <w:t xml:space="preserve"> 19.2 23-00</w:t>
            </w:r>
          </w:p>
        </w:tc>
      </w:tr>
      <w:tr xmlns:wp14="http://schemas.microsoft.com/office/word/2010/wordml" w:rsidTr="607AFC70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39E5C22A">
              <w:rPr/>
              <w:t>Kaikki</w:t>
            </w:r>
          </w:p>
        </w:tc>
      </w:tr>
      <w:tr xmlns:wp14="http://schemas.microsoft.com/office/word/2010/wordml" w:rsidTr="607AFC70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607AFC70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504A8F24">
              <w:rPr/>
              <w:t>Sprint 4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607AFC70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607AFC70" w14:paraId="45FB0818" wp14:textId="77777777">
        <w:tc>
          <w:tcPr>
            <w:tcW w:w="1701" w:type="dxa"/>
            <w:tcMar/>
          </w:tcPr>
          <w:p w14:paraId="049F31CB" wp14:textId="77777777">
            <w:r w:rsidR="11CCDCC2">
              <w:rPr/>
              <w:t>Antero Muunoja</w:t>
            </w:r>
          </w:p>
        </w:tc>
        <w:tc>
          <w:tcPr>
            <w:tcW w:w="3005" w:type="dxa"/>
            <w:tcMar/>
          </w:tcPr>
          <w:p w14:paraId="53128261" wp14:textId="6504F913">
            <w:r w:rsidR="11CCDCC2">
              <w:rPr/>
              <w:t>Tehtiin</w:t>
            </w:r>
            <w:r w:rsidR="11CCDCC2">
              <w:rPr/>
              <w:t xml:space="preserve"> Video </w:t>
            </w:r>
            <w:r w:rsidR="11CCDCC2">
              <w:rPr/>
              <w:t>projektista</w:t>
            </w:r>
            <w:r w:rsidR="11CCDCC2">
              <w:rPr/>
              <w:t xml:space="preserve"> ja readmeta</w:t>
            </w:r>
          </w:p>
        </w:tc>
        <w:tc>
          <w:tcPr>
            <w:tcW w:w="3005" w:type="dxa"/>
            <w:tcMar/>
          </w:tcPr>
          <w:p w14:paraId="62486C05" wp14:textId="4406013D">
            <w:r w:rsidR="11CCDCC2">
              <w:rPr/>
              <w:t>Projektin</w:t>
            </w:r>
            <w:r w:rsidR="11CCDCC2">
              <w:rPr/>
              <w:t xml:space="preserve"> palautus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607AFC70" w14:paraId="4B99056E" wp14:textId="77777777">
        <w:tc>
          <w:tcPr>
            <w:tcW w:w="1701" w:type="dxa"/>
            <w:tcMar/>
          </w:tcPr>
          <w:p w14:paraId="1299C43A" wp14:textId="77777777">
            <w:r w:rsidR="11CCDCC2">
              <w:rPr/>
              <w:t>Joonas Väyrynen</w:t>
            </w:r>
          </w:p>
        </w:tc>
        <w:tc>
          <w:tcPr>
            <w:tcW w:w="3005" w:type="dxa"/>
            <w:tcMar/>
          </w:tcPr>
          <w:p w14:paraId="01CC4415" wp14:textId="792C8B76">
            <w:r w:rsidR="11CCDCC2">
              <w:rPr/>
              <w:t>Tehtiin</w:t>
            </w:r>
            <w:r w:rsidR="11CCDCC2">
              <w:rPr/>
              <w:t xml:space="preserve"> Video </w:t>
            </w:r>
            <w:r w:rsidR="11CCDCC2">
              <w:rPr/>
              <w:t>projektista</w:t>
            </w:r>
            <w:r w:rsidR="11CCDCC2">
              <w:rPr/>
              <w:t xml:space="preserve"> ja readmeta</w:t>
            </w:r>
          </w:p>
          <w:p w14:paraId="4DDBEF00" wp14:textId="77777777"/>
        </w:tc>
        <w:tc>
          <w:tcPr>
            <w:tcW w:w="3005" w:type="dxa"/>
            <w:tcMar/>
          </w:tcPr>
          <w:p w14:paraId="3F20B848" wp14:textId="4406013D">
            <w:r w:rsidR="11CCDCC2">
              <w:rPr/>
              <w:t>Projektin palautus</w:t>
            </w:r>
          </w:p>
          <w:p w14:paraId="3461D779" wp14:textId="77777777"/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607AFC70" w14:paraId="0FB78278" wp14:textId="77777777">
        <w:tc>
          <w:tcPr>
            <w:tcW w:w="1701" w:type="dxa"/>
            <w:tcMar/>
          </w:tcPr>
          <w:p w14:paraId="1FC39945" wp14:textId="77777777">
            <w:r w:rsidR="11CCDCC2">
              <w:rPr/>
              <w:t>Miro Hovi</w:t>
            </w:r>
          </w:p>
        </w:tc>
        <w:tc>
          <w:tcPr>
            <w:tcW w:w="3005" w:type="dxa"/>
            <w:tcMar/>
          </w:tcPr>
          <w:p w14:paraId="510187B5" wp14:textId="3F1FFF81">
            <w:r w:rsidR="11CCDCC2">
              <w:rPr/>
              <w:t>Tehtiin</w:t>
            </w:r>
            <w:r w:rsidR="11CCDCC2">
              <w:rPr/>
              <w:t xml:space="preserve"> Video projektista ja readmeta </w:t>
            </w:r>
          </w:p>
          <w:p w14:paraId="0562CB0E" wp14:textId="77777777"/>
        </w:tc>
        <w:tc>
          <w:tcPr>
            <w:tcW w:w="3005" w:type="dxa"/>
            <w:tcMar/>
          </w:tcPr>
          <w:p w14:paraId="43F26784" wp14:textId="4406013D">
            <w:r w:rsidR="11CCDCC2">
              <w:rPr/>
              <w:t>Projektin palautus</w:t>
            </w:r>
          </w:p>
          <w:p w14:paraId="34CE0A41" wp14:textId="77777777"/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607AFC70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607AFC70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607AFC70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607AFC70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607AFC70" w14:paraId="6DFB9E20" wp14:textId="77777777">
        <w:tc>
          <w:tcPr>
            <w:tcW w:w="3402" w:type="dxa"/>
            <w:tcMar/>
          </w:tcPr>
          <w:p w14:paraId="70DF9E56" wp14:textId="420A0977">
            <w:r w:rsidR="2A570DA6">
              <w:rPr/>
              <w:t>Projekti</w:t>
            </w:r>
            <w:r w:rsidR="2A570DA6">
              <w:rPr/>
              <w:t xml:space="preserve"> on </w:t>
            </w:r>
            <w:r w:rsidR="2A570DA6">
              <w:rPr/>
              <w:t>ohi</w:t>
            </w:r>
            <w:r w:rsidR="2A570DA6">
              <w:rPr/>
              <w:t xml:space="preserve"> ja onnistui.</w:t>
            </w:r>
          </w:p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607AFC70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607AFC70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607AFC70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607AFC70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607AFC70" w14:paraId="0D1C84E6" wp14:textId="77777777">
        <w:tc>
          <w:tcPr>
            <w:tcW w:w="2835" w:type="dxa"/>
            <w:tcMar/>
          </w:tcPr>
          <w:p w14:paraId="02F2C34E" wp14:textId="77777777">
            <w:r w:rsidR="6403BFA1">
              <w:rPr/>
              <w:t>Projekti video</w:t>
            </w:r>
          </w:p>
        </w:tc>
        <w:tc>
          <w:tcPr>
            <w:tcW w:w="1701" w:type="dxa"/>
            <w:tcMar/>
          </w:tcPr>
          <w:p w14:paraId="680A4E5D" wp14:textId="77777777">
            <w:r w:rsidR="6403BFA1">
              <w:rPr/>
              <w:t>Kaikki</w:t>
            </w:r>
          </w:p>
        </w:tc>
        <w:tc>
          <w:tcPr>
            <w:tcW w:w="1417" w:type="dxa"/>
            <w:tcMar/>
          </w:tcPr>
          <w:p w14:paraId="19219836" wp14:textId="77777777">
            <w:r/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:rsidP="607AFC70" w14:paraId="412DD878" wp14:textId="06EE9426">
            <w:pPr>
              <w:pStyle w:val="Normal"/>
            </w:pPr>
            <w:r w:rsidRPr="607AFC70" w:rsidR="6403BFA1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607AFC70" w14:paraId="4053F9D1" wp14:textId="77777777">
        <w:tc>
          <w:tcPr>
            <w:tcW w:w="2835" w:type="dxa"/>
            <w:tcMar/>
          </w:tcPr>
          <w:p w14:paraId="7194DBDC" wp14:textId="77777777">
            <w:r w:rsidR="00F23FAC">
              <w:rPr/>
              <w:t>Readme</w:t>
            </w:r>
          </w:p>
        </w:tc>
        <w:tc>
          <w:tcPr>
            <w:tcW w:w="1701" w:type="dxa"/>
            <w:tcMar/>
          </w:tcPr>
          <w:p w14:paraId="769D0D3C" wp14:textId="77777777">
            <w:r w:rsidR="00F23FAC">
              <w:rPr/>
              <w:t>Kaikki</w:t>
            </w:r>
          </w:p>
        </w:tc>
        <w:tc>
          <w:tcPr>
            <w:tcW w:w="1417" w:type="dxa"/>
            <w:tcMar/>
          </w:tcPr>
          <w:p w14:paraId="54CD245A" wp14:textId="77777777">
            <w:r/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:rsidP="607AFC70" w14:paraId="14E8EB90" wp14:textId="0272A8B5">
            <w:pPr>
              <w:pStyle w:val="Normal"/>
            </w:pPr>
            <w:r w:rsidRPr="607AFC70" w:rsidR="00F23FAC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607AFC70" w14:paraId="351D0424" wp14:textId="77777777">
        <w:tc>
          <w:tcPr>
            <w:tcW w:w="2835" w:type="dxa"/>
            <w:tcMar/>
          </w:tcPr>
          <w:p w14:paraId="36FEB5B0" wp14:textId="77777777">
            <w:r/>
          </w:p>
        </w:tc>
        <w:tc>
          <w:tcPr>
            <w:tcW w:w="1701" w:type="dxa"/>
            <w:tcMar/>
          </w:tcPr>
          <w:p w14:paraId="30D7AA69" wp14:textId="77777777">
            <w:r/>
          </w:p>
        </w:tc>
        <w:tc>
          <w:tcPr>
            <w:tcW w:w="1417" w:type="dxa"/>
            <w:tcMar/>
          </w:tcPr>
          <w:p w14:paraId="7196D064" wp14:textId="77777777">
            <w:r/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607AFC70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607AFC70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607AFC70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607AFC70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607AFC70" w14:paraId="664355AD" wp14:textId="77777777">
        <w:tc>
          <w:tcPr>
            <w:tcW w:w="3118" w:type="dxa"/>
            <w:tcMar/>
          </w:tcPr>
          <w:p w14:paraId="1A965116" wp14:textId="77777777"/>
        </w:tc>
        <w:tc>
          <w:tcPr>
            <w:tcW w:w="2268" w:type="dxa"/>
            <w:tcMar/>
          </w:tcPr>
          <w:p w14:paraId="7DF4E37C" wp14:textId="77777777">
            <w:r/>
          </w:p>
        </w:tc>
        <w:tc>
          <w:tcPr>
            <w:tcW w:w="2835" w:type="dxa"/>
            <w:tcMar/>
          </w:tcPr>
          <w:p w14:paraId="44FB30F8" wp14:textId="77777777">
            <w:r/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607AFC70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607AFC70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607AFC70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026B64F">
      <w:r w:rsidR="607AFC70">
        <w:rPr/>
        <w:t xml:space="preserve">• </w:t>
      </w:r>
      <w:r w:rsidR="270675E9">
        <w:rPr/>
        <w:t>Firman</w:t>
      </w:r>
      <w:r w:rsidR="270675E9">
        <w:rPr/>
        <w:t xml:space="preserve"> </w:t>
      </w:r>
      <w:r w:rsidR="270675E9">
        <w:rPr/>
        <w:t>nimi</w:t>
      </w:r>
      <w:r w:rsidR="270675E9">
        <w:rPr/>
        <w:t xml:space="preserve"> on </w:t>
      </w:r>
      <w:r w:rsidR="270675E9">
        <w:rPr/>
        <w:t>vielä</w:t>
      </w:r>
      <w:r w:rsidR="270675E9">
        <w:rPr/>
        <w:t xml:space="preserve"> </w:t>
      </w:r>
      <w:r w:rsidR="270675E9">
        <w:rPr/>
        <w:t>mietintämyssyssä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07AFC70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07AFC70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7B20641F">
              <w:rPr/>
              <w:t>22.2. 20:00</w:t>
            </w:r>
          </w:p>
        </w:tc>
      </w:tr>
      <w:tr xmlns:wp14="http://schemas.microsoft.com/office/word/2010/wordml" w:rsidTr="607AFC70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1F373AE2">
            <w:r w:rsidR="6493AC3A">
              <w:rPr/>
              <w:t>Siirrytään</w:t>
            </w:r>
            <w:r w:rsidR="6493AC3A">
              <w:rPr/>
              <w:t xml:space="preserve"> </w:t>
            </w:r>
            <w:r w:rsidR="6493AC3A">
              <w:rPr/>
              <w:t>liiketoiminnan</w:t>
            </w:r>
            <w:r w:rsidR="6493AC3A">
              <w:rPr/>
              <w:t xml:space="preserve"> </w:t>
            </w:r>
            <w:r w:rsidR="6493AC3A">
              <w:rPr/>
              <w:t>ihmeelliseen</w:t>
            </w:r>
            <w:r w:rsidR="6493AC3A">
              <w:rPr/>
              <w:t xml:space="preserve"> maailmaan. </w:t>
            </w:r>
          </w:p>
        </w:tc>
      </w:tr>
      <w:tr xmlns:wp14="http://schemas.microsoft.com/office/word/2010/wordml" w:rsidTr="607AFC70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23FAC"/>
    <w:rsid w:val="00FC693F"/>
    <w:rsid w:val="03CFA28C"/>
    <w:rsid w:val="08A0BEB8"/>
    <w:rsid w:val="0CED5A87"/>
    <w:rsid w:val="11CCDCC2"/>
    <w:rsid w:val="125BB6DF"/>
    <w:rsid w:val="12EFDFC5"/>
    <w:rsid w:val="15FCE89B"/>
    <w:rsid w:val="21E0C390"/>
    <w:rsid w:val="270675E9"/>
    <w:rsid w:val="2A570DA6"/>
    <w:rsid w:val="2CB149D8"/>
    <w:rsid w:val="2D98C3B3"/>
    <w:rsid w:val="2DF3BDEA"/>
    <w:rsid w:val="35C7CFCF"/>
    <w:rsid w:val="3901136B"/>
    <w:rsid w:val="39E5C22A"/>
    <w:rsid w:val="3C287F71"/>
    <w:rsid w:val="41BB95C3"/>
    <w:rsid w:val="504A8F24"/>
    <w:rsid w:val="55EB8D2D"/>
    <w:rsid w:val="607AFC70"/>
    <w:rsid w:val="6403BFA1"/>
    <w:rsid w:val="6493AC3A"/>
    <w:rsid w:val="6FD8A591"/>
    <w:rsid w:val="7B20641F"/>
    <w:rsid w:val="7EE450CD"/>
    <w:rsid w:val="7FA5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DCD6D6A-AAB0-4E8B-85FE-751B170E0F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B1421F17B6440A41FCED9B052437D" ma:contentTypeVersion="3" ma:contentTypeDescription="Create a new document." ma:contentTypeScope="" ma:versionID="41e2925c7fabc3266a7f4a7c2aad54ce">
  <xsd:schema xmlns:xsd="http://www.w3.org/2001/XMLSchema" xmlns:xs="http://www.w3.org/2001/XMLSchema" xmlns:p="http://schemas.microsoft.com/office/2006/metadata/properties" xmlns:ns2="4eb786f9-fc7f-4ad9-964d-fac33b00d8bd" targetNamespace="http://schemas.microsoft.com/office/2006/metadata/properties" ma:root="true" ma:fieldsID="aec1b19174527e5e2c0ef36b9839aeaf" ns2:_="">
    <xsd:import namespace="4eb786f9-fc7f-4ad9-964d-fac33b00d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86f9-fc7f-4ad9-964d-fac33b00d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0D50EA-CD90-4B9F-BFB2-D464325C20F8}"/>
</file>

<file path=customXml/itemProps3.xml><?xml version="1.0" encoding="utf-8"?>
<ds:datastoreItem xmlns:ds="http://schemas.openxmlformats.org/officeDocument/2006/customXml" ds:itemID="{7479716E-2686-4E47-82F1-95BAD767DBD9}"/>
</file>

<file path=customXml/itemProps4.xml><?xml version="1.0" encoding="utf-8"?>
<ds:datastoreItem xmlns:ds="http://schemas.openxmlformats.org/officeDocument/2006/customXml" ds:itemID="{17BAD660-BCEB-4F59-ABFB-DA2198B0C0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Antero Muunoja</lastModifiedBy>
  <revision>2</revision>
  <dcterms:created xsi:type="dcterms:W3CDTF">2013-12-23T23:15:00.0000000Z</dcterms:created>
  <dcterms:modified xsi:type="dcterms:W3CDTF">2026-02-19T21:11:23.3634118Z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0x010100A58B1421F17B6440A41FCED9B052437D</vt:lpwstr>
  </property>
</Properties>
</file>