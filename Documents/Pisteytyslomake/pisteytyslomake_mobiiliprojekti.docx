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D26E8" w:rsidR="001342BE" w:rsidRDefault="003D26E8" w14:paraId="12DF567B" w14:textId="77777777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:rsidRPr="003D26E8" w:rsidR="001342BE" w:rsidRDefault="003D26E8" w14:paraId="1D055B97" w14:textId="77777777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>-kansioon. Täytä huolellisesti: se nopeuttaa arviointia ja vähentää väärinkäsityksiä.</w:t>
      </w:r>
    </w:p>
    <w:p w:rsidRPr="003D26E8" w:rsidR="001342BE" w:rsidRDefault="001342BE" w14:paraId="71977E74" w14:textId="77777777">
      <w:pPr>
        <w:rPr>
          <w:lang w:val="fi-FI"/>
        </w:rPr>
      </w:pPr>
    </w:p>
    <w:p w:rsidRPr="003D26E8" w:rsidR="001342BE" w:rsidRDefault="003D26E8" w14:paraId="5BDB16BC" w14:textId="77777777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:rsidRPr="003D26E8" w:rsidR="001342BE" w:rsidRDefault="003D26E8" w14:paraId="7F040807" w14:textId="77777777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:rsidRPr="003D26E8" w:rsidR="001342BE" w:rsidRDefault="003D26E8" w14:paraId="58B4FDA9" w14:textId="77777777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:rsidRPr="003D26E8" w:rsidR="001342BE" w:rsidRDefault="003D26E8" w14:paraId="327425D2" w14:textId="77777777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:rsidRPr="003D26E8" w:rsidR="001342BE" w:rsidRDefault="003D26E8" w14:paraId="2CDBB292" w14:textId="77777777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</w:t>
      </w:r>
      <w:proofErr w:type="spellStart"/>
      <w:r w:rsidRPr="003D26E8">
        <w:rPr>
          <w:lang w:val="fi-FI"/>
        </w:rPr>
        <w:t>Documents</w:t>
      </w:r>
      <w:proofErr w:type="spellEnd"/>
      <w:r w:rsidRPr="003D26E8">
        <w:rPr>
          <w:lang w:val="fi-FI"/>
        </w:rPr>
        <w:t>-kansioon.</w:t>
      </w:r>
    </w:p>
    <w:p w:rsidRPr="003D26E8" w:rsidR="001342BE" w:rsidRDefault="001342BE" w14:paraId="035E573F" w14:textId="77777777">
      <w:pPr>
        <w:rPr>
          <w:lang w:val="fi-FI"/>
        </w:rPr>
      </w:pPr>
    </w:p>
    <w:p w:rsidR="001342BE" w:rsidRDefault="003D26E8" w14:paraId="5545B4F2" w14:textId="77777777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:rsidTr="34FC7F50" w14:paraId="49421462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6E3B966E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1342BE" w:rsidRDefault="003D26E8" w14:paraId="7F06F716" w14:textId="77777777">
            <w:r>
              <w:rPr>
                <w:b/>
              </w:rPr>
              <w:t>Täytettävä arvo</w:t>
            </w:r>
          </w:p>
        </w:tc>
      </w:tr>
      <w:tr w:rsidR="001342BE" w:rsidTr="34FC7F50" w14:paraId="5309FD27" w14:textId="77777777">
        <w:tc>
          <w:tcPr>
            <w:tcW w:w="3402" w:type="dxa"/>
            <w:tcMar/>
          </w:tcPr>
          <w:p w:rsidR="001342BE" w:rsidRDefault="003D26E8" w14:paraId="0714C427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1342BE" w:rsidP="2453478A" w:rsidRDefault="001342BE" w14:paraId="42B5C9C2" w14:textId="7B12B529">
            <w:pPr>
              <w:pStyle w:val="Heading1"/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</w:pPr>
            <w:r w:rsidRPr="2453478A" w:rsidR="54DC2F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Mobiilikehitysprojekti</w:t>
            </w:r>
            <w:r w:rsidRPr="2453478A" w:rsidR="54DC2F0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 xml:space="preserve"> </w:t>
            </w:r>
            <w:r w:rsidRPr="2453478A" w:rsidR="54DC2F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IN00ED17-3003</w:t>
            </w:r>
          </w:p>
        </w:tc>
      </w:tr>
      <w:tr w:rsidR="001342BE" w:rsidTr="34FC7F50" w14:paraId="74C2BA37" w14:textId="77777777">
        <w:tc>
          <w:tcPr>
            <w:tcW w:w="3402" w:type="dxa"/>
            <w:tcMar/>
          </w:tcPr>
          <w:p w:rsidR="001342BE" w:rsidRDefault="003D26E8" w14:paraId="4141ADAA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1342BE" w:rsidRDefault="001342BE" w14:paraId="0FB02D33" w14:textId="67F4B7EE">
            <w:r w:rsidR="043F14AE">
              <w:rPr/>
              <w:t>Ryhmä 18</w:t>
            </w:r>
          </w:p>
        </w:tc>
      </w:tr>
      <w:tr w:rsidR="001342BE" w:rsidTr="34FC7F50" w14:paraId="3DC3E182" w14:textId="77777777">
        <w:tc>
          <w:tcPr>
            <w:tcW w:w="3402" w:type="dxa"/>
            <w:tcMar/>
          </w:tcPr>
          <w:p w:rsidR="001342BE" w:rsidRDefault="003D26E8" w14:paraId="6D6ED520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="001342BE" w:rsidRDefault="001342BE" w14:paraId="4FF32449" w14:textId="549ABB8F">
            <w:r w:rsidR="633FBDD8">
              <w:rPr/>
              <w:t>Joonas Väyrynen, Antero Muunoja, Miro Hovi</w:t>
            </w:r>
          </w:p>
        </w:tc>
      </w:tr>
      <w:tr w:rsidR="001342BE" w:rsidTr="34FC7F50" w14:paraId="31119BEA" w14:textId="77777777">
        <w:tc>
          <w:tcPr>
            <w:tcW w:w="3402" w:type="dxa"/>
            <w:tcMar/>
          </w:tcPr>
          <w:p w:rsidR="001342BE" w:rsidRDefault="003D26E8" w14:paraId="1EAEFBAA" w14:textId="77777777">
            <w:r>
              <w:t>Teknologia (Android Compose / React Native / muu)</w:t>
            </w:r>
          </w:p>
        </w:tc>
        <w:tc>
          <w:tcPr>
            <w:tcW w:w="5953" w:type="dxa"/>
            <w:tcMar/>
          </w:tcPr>
          <w:p w:rsidR="001342BE" w:rsidP="2453478A" w:rsidRDefault="001342BE" w14:paraId="39F96E84" w14:textId="0DF763AC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2453478A" w:rsidR="6AE939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Android Jetpack Compose</w:t>
            </w:r>
          </w:p>
        </w:tc>
      </w:tr>
      <w:tr w:rsidR="001342BE" w:rsidTr="34FC7F50" w14:paraId="5FD205B7" w14:textId="77777777">
        <w:tc>
          <w:tcPr>
            <w:tcW w:w="3402" w:type="dxa"/>
            <w:tcMar/>
          </w:tcPr>
          <w:p w:rsidR="001342BE" w:rsidRDefault="003D26E8" w14:paraId="0B97314F" w14:textId="77777777">
            <w:r>
              <w:t>Sovelluksen nimi</w:t>
            </w:r>
          </w:p>
        </w:tc>
        <w:tc>
          <w:tcPr>
            <w:tcW w:w="5953" w:type="dxa"/>
            <w:tcMar/>
          </w:tcPr>
          <w:p w:rsidR="001342BE" w:rsidRDefault="001342BE" w14:paraId="424B5A3F" w14:textId="6F0B8B7B">
            <w:r w:rsidR="32FCAF81">
              <w:rPr/>
              <w:t>Satumaa</w:t>
            </w:r>
          </w:p>
        </w:tc>
      </w:tr>
      <w:tr w:rsidR="001342BE" w:rsidTr="34FC7F50" w14:paraId="53CC1390" w14:textId="77777777">
        <w:tc>
          <w:tcPr>
            <w:tcW w:w="3402" w:type="dxa"/>
            <w:tcMar/>
          </w:tcPr>
          <w:p w:rsidR="001342BE" w:rsidRDefault="003D26E8" w14:paraId="17322DBA" w14:textId="77777777">
            <w:r>
              <w:t>GitHub-repo (julkinen URL)</w:t>
            </w:r>
          </w:p>
        </w:tc>
        <w:tc>
          <w:tcPr>
            <w:tcW w:w="5953" w:type="dxa"/>
            <w:tcMar/>
          </w:tcPr>
          <w:p w:rsidR="001342BE" w:rsidRDefault="001342BE" w14:paraId="7B10EFCA" w14:textId="080334C0">
            <w:r w:rsidR="525ED7B5">
              <w:rPr/>
              <w:t>https://github.com/Mobiilikehitysprojekt-IN00ED17-3003/satumaa</w:t>
            </w:r>
          </w:p>
        </w:tc>
      </w:tr>
      <w:tr w:rsidR="001342BE" w:rsidTr="34FC7F50" w14:paraId="5B07E8F1" w14:textId="77777777">
        <w:tc>
          <w:tcPr>
            <w:tcW w:w="3402" w:type="dxa"/>
            <w:tcMar/>
          </w:tcPr>
          <w:p w:rsidR="001342BE" w:rsidRDefault="003D26E8" w14:paraId="57176CD4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1342BE" w:rsidRDefault="001342BE" w14:paraId="38B6E1F9" w14:textId="04F678C0">
            <w:r w:rsidR="2E0AB952">
              <w:rPr/>
              <w:t>https://github.com/orgs/Mobiilikehitysprojekt-IN00ED17-3003/projects/1</w:t>
            </w:r>
          </w:p>
        </w:tc>
      </w:tr>
      <w:tr w:rsidR="001342BE" w:rsidTr="34FC7F50" w14:paraId="463B048C" w14:textId="77777777">
        <w:tc>
          <w:tcPr>
            <w:tcW w:w="3402" w:type="dxa"/>
            <w:tcMar/>
          </w:tcPr>
          <w:p w:rsidR="001342BE" w:rsidRDefault="003D26E8" w14:paraId="59805D6F" w14:textId="77777777">
            <w:r>
              <w:t>Lyhyt kuvaus ideasta (2–4 riviä)</w:t>
            </w:r>
          </w:p>
        </w:tc>
        <w:tc>
          <w:tcPr>
            <w:tcW w:w="5953" w:type="dxa"/>
            <w:tcMar/>
          </w:tcPr>
          <w:p w:rsidR="001342BE" w:rsidRDefault="001342BE" w14:paraId="2C8D5D24" w14:textId="44D41F05">
            <w:r w:rsidR="261B71D2">
              <w:rPr/>
              <w:t>Katso README</w:t>
            </w:r>
            <w:r w:rsidR="0C13ABDE">
              <w:rPr/>
              <w:t>.md</w:t>
            </w:r>
            <w:r w:rsidR="261B71D2">
              <w:rPr/>
              <w:t xml:space="preserve"> </w:t>
            </w:r>
            <w:r w:rsidR="261B71D2">
              <w:rPr/>
              <w:t>kohta</w:t>
            </w:r>
            <w:r w:rsidR="261B71D2">
              <w:rPr/>
              <w:t xml:space="preserve"> 1.</w:t>
            </w:r>
          </w:p>
        </w:tc>
      </w:tr>
    </w:tbl>
    <w:p w:rsidR="001342BE" w:rsidRDefault="001342BE" w14:paraId="612A39DC" w14:textId="77777777"/>
    <w:p w:rsidR="0612FA91" w:rsidP="0612FA91" w:rsidRDefault="0612FA91" w14:paraId="1F44AED8" w14:textId="58079B63">
      <w:pPr>
        <w:rPr>
          <w:b w:val="1"/>
          <w:bCs w:val="1"/>
        </w:rPr>
      </w:pPr>
    </w:p>
    <w:p w:rsidR="0612FA91" w:rsidP="0612FA91" w:rsidRDefault="0612FA91" w14:paraId="4D09CEAE" w14:textId="23D87DB0">
      <w:pPr>
        <w:rPr>
          <w:b w:val="1"/>
          <w:bCs w:val="1"/>
        </w:rPr>
      </w:pPr>
    </w:p>
    <w:p w:rsidR="0612FA91" w:rsidP="0612FA91" w:rsidRDefault="0612FA91" w14:paraId="5FCBBF1D" w14:textId="281DB860">
      <w:pPr>
        <w:rPr>
          <w:b w:val="1"/>
          <w:bCs w:val="1"/>
        </w:rPr>
      </w:pPr>
    </w:p>
    <w:p w:rsidR="0612FA91" w:rsidP="0612FA91" w:rsidRDefault="0612FA91" w14:paraId="17C9DE2C" w14:textId="1377DD77">
      <w:pPr>
        <w:rPr>
          <w:b w:val="1"/>
          <w:bCs w:val="1"/>
        </w:rPr>
      </w:pPr>
    </w:p>
    <w:p w:rsidR="0612FA91" w:rsidP="0612FA91" w:rsidRDefault="0612FA91" w14:paraId="1C7F9631" w14:textId="77FA8814">
      <w:pPr>
        <w:rPr>
          <w:b w:val="1"/>
          <w:bCs w:val="1"/>
        </w:rPr>
      </w:pPr>
    </w:p>
    <w:p w:rsidR="0612FA91" w:rsidP="0612FA91" w:rsidRDefault="0612FA91" w14:paraId="2C117907" w14:textId="36A883DA">
      <w:pPr>
        <w:rPr>
          <w:b w:val="1"/>
          <w:bCs w:val="1"/>
        </w:rPr>
      </w:pPr>
    </w:p>
    <w:p w:rsidR="0612FA91" w:rsidP="0612FA91" w:rsidRDefault="0612FA91" w14:paraId="28021BF0" w14:textId="58BADFC4">
      <w:pPr>
        <w:rPr>
          <w:b w:val="1"/>
          <w:bCs w:val="1"/>
        </w:rPr>
      </w:pPr>
    </w:p>
    <w:p w:rsidR="001342BE" w:rsidRDefault="003D26E8" w14:paraId="2BFAA64F" w14:textId="77777777">
      <w:r>
        <w:rPr>
          <w:b/>
        </w:rPr>
        <w:t>2) Pakolliset palautukset (/Documents)</w:t>
      </w:r>
    </w:p>
    <w:p w:rsidRPr="003D26E8" w:rsidR="001342BE" w:rsidRDefault="003D26E8" w14:paraId="49CAE211" w14:textId="77777777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0612FA91" w14:paraId="5537A25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074F76F4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0E931AC7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="001342BE" w:rsidRDefault="003D26E8" w14:paraId="3C76F73F" w14:textId="77777777">
            <w:r>
              <w:rPr>
                <w:b/>
              </w:rPr>
              <w:t>Tiedostonimi / polku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3AF7F325" w14:textId="77777777">
            <w:r>
              <w:rPr>
                <w:b/>
              </w:rPr>
              <w:t>Linkki / lisätieto</w:t>
            </w:r>
          </w:p>
        </w:tc>
      </w:tr>
      <w:tr w:rsidR="001342BE" w:rsidTr="0612FA91" w14:paraId="683D70F9" w14:textId="77777777">
        <w:tc>
          <w:tcPr>
            <w:tcW w:w="3402" w:type="dxa"/>
            <w:tcMar/>
          </w:tcPr>
          <w:p w:rsidR="001342BE" w:rsidRDefault="003D26E8" w14:paraId="525AC907" w14:textId="77777777">
            <w:r>
              <w:t>UI-suunnitelma</w:t>
            </w:r>
          </w:p>
        </w:tc>
        <w:tc>
          <w:tcPr>
            <w:tcW w:w="1134" w:type="dxa"/>
            <w:tcMar/>
          </w:tcPr>
          <w:p w:rsidR="001342BE" w:rsidP="5D4762D7" w:rsidRDefault="003D26E8" w14:paraId="7FDEF5F1" w14:textId="2F25B02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67DCE18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RDefault="001342BE" w14:paraId="278E2E0A" w14:textId="22C6DC11">
            <w:r w:rsidR="16259E32">
              <w:rPr/>
              <w:t>Documents/ UI-Suunnitelma.pdf</w:t>
            </w:r>
          </w:p>
        </w:tc>
        <w:tc>
          <w:tcPr>
            <w:tcW w:w="1984" w:type="dxa"/>
            <w:tcMar/>
          </w:tcPr>
          <w:p w:rsidR="001342BE" w:rsidRDefault="001342BE" w14:paraId="1489097B" w14:textId="1496D212">
            <w:r w:rsidR="058D20A4">
              <w:rPr/>
              <w:t>https://github.com/Mobiilikehitysprojekt-IN00ED17-3003/satumaa/blob/main/Documents/UI-Suunnitelma.pdf</w:t>
            </w:r>
          </w:p>
        </w:tc>
      </w:tr>
      <w:tr w:rsidR="001342BE" w:rsidTr="0612FA91" w14:paraId="0928CEDC" w14:textId="77777777">
        <w:tc>
          <w:tcPr>
            <w:tcW w:w="3402" w:type="dxa"/>
            <w:tcMar/>
          </w:tcPr>
          <w:p w:rsidR="001342BE" w:rsidRDefault="003D26E8" w14:paraId="1823F0A1" w14:textId="77777777">
            <w:r>
              <w:t>Työajanseuranta</w:t>
            </w:r>
          </w:p>
        </w:tc>
        <w:tc>
          <w:tcPr>
            <w:tcW w:w="1134" w:type="dxa"/>
            <w:tcMar/>
          </w:tcPr>
          <w:p w:rsidR="001342BE" w:rsidP="5D4762D7" w:rsidRDefault="003D26E8" w14:paraId="35D300BE" w14:textId="00ABCB3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6E463C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RDefault="001342BE" w14:paraId="7AD051F6" w14:textId="238B65D8">
            <w:r w:rsidR="17AE2E07">
              <w:rPr/>
              <w:t>Documents/</w:t>
            </w:r>
            <w:r w:rsidR="17AE2E07">
              <w:rPr/>
              <w:t>Tunnit</w:t>
            </w:r>
            <w:r w:rsidR="56622A13">
              <w:rPr/>
              <w:t>/*.*</w:t>
            </w:r>
          </w:p>
        </w:tc>
        <w:tc>
          <w:tcPr>
            <w:tcW w:w="1984" w:type="dxa"/>
            <w:tcMar/>
          </w:tcPr>
          <w:p w:rsidR="001342BE" w:rsidRDefault="001342BE" w14:paraId="1958623D" w14:textId="00458B3A">
            <w:r w:rsidR="5FBD83B6">
              <w:rPr/>
              <w:t>Antero:</w:t>
            </w:r>
            <w:r w:rsidR="1E9592D3">
              <w:rPr/>
              <w:t xml:space="preserve"> https://github.com/Mobiilikehitysprojekt-IN00ED17-3003/satumaa/blob/main/Documents/Tunnit/Ty%C3%B6ajan%20seuranta-%20Antero%20Muunoja.pdf</w:t>
            </w:r>
          </w:p>
          <w:p w:rsidR="001342BE" w:rsidRDefault="001342BE" w14:paraId="440C2144" w14:textId="43977EFE">
            <w:r w:rsidR="5FBD83B6">
              <w:rPr/>
              <w:t xml:space="preserve">Miro: </w:t>
            </w:r>
            <w:r w:rsidR="01B20002">
              <w:rPr/>
              <w:t>https://github.com/Mobiilikehitysprojekt-IN00ED17-3003/satumaa/blob/main/Documents/Tunnit/Ty%C3%B6ajan%20seuranta-%20Miro%20Hovi.pdf</w:t>
            </w:r>
          </w:p>
          <w:p w:rsidR="001342BE" w:rsidRDefault="001342BE" w14:paraId="24E53B83" w14:textId="0ECFE808">
            <w:r w:rsidR="5FBD83B6">
              <w:rPr/>
              <w:t xml:space="preserve">Joonas: </w:t>
            </w:r>
            <w:r w:rsidR="0694150E">
              <w:rPr/>
              <w:t>https://github.com/Mobiilikehitysprojekt-IN00ED17-3003/satumaa/blob/main/Documents/Tunnit/Ty%C3%B6ajan%20seuranta-%20Joonas%20V%C3%A4yrynen.pdf</w:t>
            </w:r>
          </w:p>
        </w:tc>
      </w:tr>
      <w:tr w:rsidR="001342BE" w:rsidTr="0612FA91" w14:paraId="0470012A" w14:textId="77777777">
        <w:tc>
          <w:tcPr>
            <w:tcW w:w="3402" w:type="dxa"/>
            <w:tcMar/>
          </w:tcPr>
          <w:p w:rsidR="001342BE" w:rsidRDefault="008C72A6" w14:paraId="7D947F39" w14:textId="41A9A884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  <w:tcMar/>
          </w:tcPr>
          <w:p w:rsidR="001342BE" w:rsidP="0612FA91" w:rsidRDefault="003D26E8" w14:paraId="08C5A6EE" w14:textId="00ABCB3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0BFA7C4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44E19B7A" w14:textId="64D7CB28"/>
        </w:tc>
        <w:tc>
          <w:tcPr>
            <w:tcW w:w="3402" w:type="dxa"/>
            <w:tcMar/>
          </w:tcPr>
          <w:p w:rsidR="001342BE" w:rsidRDefault="001342BE" w14:paraId="1E167535" w14:textId="386317A3">
            <w:r w:rsidR="4A9FDD21">
              <w:rPr/>
              <w:t>Documents/ pisteytyslomake_mobiiliprojekti.docx</w:t>
            </w:r>
          </w:p>
        </w:tc>
        <w:tc>
          <w:tcPr>
            <w:tcW w:w="1984" w:type="dxa"/>
            <w:tcMar/>
          </w:tcPr>
          <w:p w:rsidR="001342BE" w:rsidRDefault="001342BE" w14:paraId="5E9B3C95" w14:textId="77777777"/>
        </w:tc>
      </w:tr>
      <w:tr w:rsidR="001342BE" w:rsidTr="0612FA91" w14:paraId="3981969E" w14:textId="77777777">
        <w:tc>
          <w:tcPr>
            <w:tcW w:w="3402" w:type="dxa"/>
            <w:tcMar/>
          </w:tcPr>
          <w:p w:rsidR="001342BE" w:rsidRDefault="003D26E8" w14:paraId="57E96459" w14:textId="77777777">
            <w:r>
              <w:t>Loppuesitysvideo (≤ 10 min)</w:t>
            </w:r>
          </w:p>
        </w:tc>
        <w:tc>
          <w:tcPr>
            <w:tcW w:w="1134" w:type="dxa"/>
            <w:tcMar/>
          </w:tcPr>
          <w:p w:rsidR="001342BE" w:rsidP="0612FA91" w:rsidRDefault="003D26E8" w14:paraId="7524B6BF" w14:textId="00ABCB3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7ADD5C5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P="0612FA91" w:rsidRDefault="003D26E8" w14:paraId="2FBB9E19" w14:textId="70E373FE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3402" w:type="dxa"/>
            <w:tcMar/>
          </w:tcPr>
          <w:p w:rsidR="001342BE" w:rsidRDefault="001342BE" w14:paraId="4BACF0E9" w14:textId="0289C095">
            <w:r w:rsidR="4ABD5DBB">
              <w:rPr/>
              <w:t>Documents/</w:t>
            </w:r>
            <w:r w:rsidR="027FD8D3">
              <w:rPr/>
              <w:t>Loppu</w:t>
            </w:r>
            <w:r w:rsidR="027FD8D3">
              <w:rPr/>
              <w:t xml:space="preserve"> video/video.url</w:t>
            </w:r>
          </w:p>
        </w:tc>
        <w:tc>
          <w:tcPr>
            <w:tcW w:w="1984" w:type="dxa"/>
            <w:tcMar/>
          </w:tcPr>
          <w:p w:rsidR="001342BE" w:rsidRDefault="001342BE" w14:paraId="44A2ED97" w14:textId="0F139348">
            <w:r w:rsidR="7ADD5C50">
              <w:rPr/>
              <w:t>https://www.youtube.com/watch?v=6nWVim3EY9Q</w:t>
            </w:r>
          </w:p>
        </w:tc>
      </w:tr>
      <w:tr w:rsidR="001342BE" w:rsidTr="0612FA91" w14:paraId="5F589A25" w14:textId="77777777">
        <w:tc>
          <w:tcPr>
            <w:tcW w:w="3402" w:type="dxa"/>
            <w:tcMar/>
          </w:tcPr>
          <w:p w:rsidR="001342BE" w:rsidRDefault="003D26E8" w14:paraId="3B7C004B" w14:textId="77777777">
            <w:r>
              <w:t>Advanced Mobile -video (≤ 12 min)</w:t>
            </w:r>
          </w:p>
        </w:tc>
        <w:tc>
          <w:tcPr>
            <w:tcW w:w="1134" w:type="dxa"/>
            <w:tcMar/>
          </w:tcPr>
          <w:p w:rsidR="001342BE" w:rsidP="0612FA91" w:rsidRDefault="003D26E8" w14:paraId="743DB410" w14:textId="00ABCB3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2B6985B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1F240F5F" w14:textId="1ACD498A"/>
        </w:tc>
        <w:tc>
          <w:tcPr>
            <w:tcW w:w="3402" w:type="dxa"/>
            <w:tcMar/>
          </w:tcPr>
          <w:p w:rsidR="001342BE" w:rsidRDefault="001342BE" w14:paraId="3A28500E" w14:textId="6451142B">
            <w:r w:rsidR="7C4703BB">
              <w:rPr/>
              <w:t>Documents/Advanced Video/Advanced video.url</w:t>
            </w:r>
          </w:p>
          <w:p w:rsidR="001342BE" w:rsidP="0612FA91" w:rsidRDefault="001342BE" w14:paraId="456E65FC" w14:textId="562AB14E">
            <w:pPr>
              <w:pStyle w:val="Normal"/>
            </w:pPr>
          </w:p>
        </w:tc>
        <w:tc>
          <w:tcPr>
            <w:tcW w:w="1984" w:type="dxa"/>
            <w:tcMar/>
          </w:tcPr>
          <w:p w:rsidR="001342BE" w:rsidRDefault="001342BE" w14:paraId="374B5069" w14:textId="6E6BA9E3">
            <w:r w:rsidR="45816D63">
              <w:rPr/>
              <w:t>https://www.youtube.com/watch?v=8J9VjU4Qw-U&amp;t=8s</w:t>
            </w:r>
          </w:p>
        </w:tc>
      </w:tr>
      <w:tr w:rsidR="001342BE" w:rsidTr="0612FA91" w14:paraId="5A7D6415" w14:textId="77777777">
        <w:tc>
          <w:tcPr>
            <w:tcW w:w="3402" w:type="dxa"/>
            <w:tcMar/>
          </w:tcPr>
          <w:p w:rsidR="001342BE" w:rsidRDefault="008C72A6" w14:paraId="651E5AA6" w14:textId="47CB2BB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  <w:tcMar/>
          </w:tcPr>
          <w:p w:rsidR="001342BE" w:rsidP="5D4762D7" w:rsidRDefault="003D26E8" w14:paraId="58889102" w14:textId="1FDE39C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5343A71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P="0612FA91" w:rsidRDefault="001342BE" w14:paraId="0A2FD97D" w14:textId="54BD1ABB">
            <w:pPr>
              <w:pStyle w:val="Normal"/>
            </w:pPr>
            <w:r w:rsidR="659798C5">
              <w:rPr/>
              <w:t>Documents/</w:t>
            </w:r>
            <w:r w:rsidR="659798C5">
              <w:rPr/>
              <w:t>Scrum_muistio</w:t>
            </w:r>
            <w:r w:rsidR="69F7D906">
              <w:rPr/>
              <w:t>/*.*</w:t>
            </w:r>
          </w:p>
        </w:tc>
        <w:tc>
          <w:tcPr>
            <w:tcW w:w="1984" w:type="dxa"/>
            <w:tcMar/>
          </w:tcPr>
          <w:p w:rsidR="001342BE" w:rsidRDefault="001342BE" w14:paraId="68B74921" w14:textId="2D582985">
            <w:r w:rsidR="49D6411E">
              <w:rPr/>
              <w:t>https://github.com/Mobiilikehitysprojekt-IN00ED17-3003/satumaa/tree/main/Documents/Scrum_muistio</w:t>
            </w:r>
          </w:p>
        </w:tc>
      </w:tr>
    </w:tbl>
    <w:p w:rsidR="001342BE" w:rsidRDefault="001342BE" w14:paraId="17756574" w14:textId="77777777"/>
    <w:p w:rsidR="001342BE" w:rsidRDefault="003D26E8" w14:paraId="0DC1D53B" w14:textId="77777777">
      <w:r>
        <w:rPr>
          <w:b/>
        </w:rPr>
        <w:t>3) Scrum &amp; GitHub Projects – näyttö</w:t>
      </w:r>
    </w:p>
    <w:p w:rsidRPr="003D26E8" w:rsidR="001342BE" w:rsidRDefault="003D26E8" w14:paraId="601DF3DA" w14:textId="77777777">
      <w:pPr>
        <w:rPr>
          <w:lang w:val="fi-FI"/>
        </w:rPr>
      </w:pPr>
      <w:r w:rsidRPr="003D26E8">
        <w:rPr>
          <w:lang w:val="fi-FI"/>
        </w:rPr>
        <w:lastRenderedPageBreak/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0612FA91" w14:paraId="3C4A95B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7820CD9B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1D7CA43A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Pr="003D26E8" w:rsidR="001342BE" w:rsidRDefault="003D26E8" w14:paraId="51B514B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2AE8B3E8" w14:textId="77777777">
            <w:r>
              <w:rPr>
                <w:b/>
              </w:rPr>
              <w:t>Huom.</w:t>
            </w:r>
          </w:p>
        </w:tc>
      </w:tr>
      <w:tr w:rsidR="001342BE" w:rsidTr="0612FA91" w14:paraId="5781BFFA" w14:textId="77777777">
        <w:tc>
          <w:tcPr>
            <w:tcW w:w="3402" w:type="dxa"/>
            <w:tcMar/>
          </w:tcPr>
          <w:p w:rsidR="001342BE" w:rsidRDefault="003D26E8" w14:paraId="145D4294" w14:textId="77777777">
            <w:r>
              <w:t>Sprintit nimettynä (Sprint 1–4)</w:t>
            </w:r>
          </w:p>
        </w:tc>
        <w:tc>
          <w:tcPr>
            <w:tcW w:w="1134" w:type="dxa"/>
            <w:tcMar/>
          </w:tcPr>
          <w:p w:rsidR="001342BE" w:rsidP="5D4762D7" w:rsidRDefault="003D26E8" w14:paraId="58CFDFBC" w14:textId="7893FBA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670748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RDefault="001342BE" w14:paraId="39C72370" w14:textId="62DAC0AD">
            <w:r w:rsidR="70FABC57">
              <w:rPr/>
              <w:t>Katso README</w:t>
            </w:r>
            <w:r w:rsidR="1B7B2C17">
              <w:rPr/>
              <w:t>.md</w:t>
            </w:r>
            <w:r w:rsidR="70FABC57">
              <w:rPr/>
              <w:t xml:space="preserve"> </w:t>
            </w:r>
            <w:r w:rsidR="70FABC57">
              <w:rPr/>
              <w:t>kohta</w:t>
            </w:r>
            <w:r w:rsidR="70FABC57">
              <w:rPr/>
              <w:t xml:space="preserve"> 3.1</w:t>
            </w:r>
          </w:p>
        </w:tc>
        <w:tc>
          <w:tcPr>
            <w:tcW w:w="1984" w:type="dxa"/>
            <w:tcMar/>
          </w:tcPr>
          <w:p w:rsidR="001342BE" w:rsidRDefault="001342BE" w14:paraId="27A747FF" w14:textId="77777777"/>
        </w:tc>
      </w:tr>
      <w:tr w:rsidR="001342BE" w:rsidTr="0612FA91" w14:paraId="1A16B229" w14:textId="77777777">
        <w:tc>
          <w:tcPr>
            <w:tcW w:w="3402" w:type="dxa"/>
            <w:tcMar/>
          </w:tcPr>
          <w:p w:rsidRPr="003D26E8" w:rsidR="001342BE" w:rsidRDefault="003D26E8" w14:paraId="27AEB87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  <w:tcMar/>
          </w:tcPr>
          <w:p w:rsidR="001342BE" w:rsidP="5D4762D7" w:rsidRDefault="003D26E8" w14:paraId="74E723C9" w14:textId="0AFAE8E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3483909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P="622CC74C" w:rsidRDefault="001342BE" w14:paraId="6254DA91" w14:textId="087BD2CC">
            <w:pPr>
              <w:pStyle w:val="Normal"/>
            </w:pPr>
            <w:r w:rsidR="37D0F298">
              <w:rPr/>
              <w:t>Katso README</w:t>
            </w:r>
            <w:r w:rsidR="1B0E5C31">
              <w:rPr/>
              <w:t>.md</w:t>
            </w:r>
            <w:r w:rsidR="37D0F298">
              <w:rPr/>
              <w:t xml:space="preserve"> </w:t>
            </w:r>
            <w:r w:rsidR="37D0F298">
              <w:rPr/>
              <w:t>kohta</w:t>
            </w:r>
            <w:r w:rsidR="37D0F298">
              <w:rPr/>
              <w:t xml:space="preserve"> 3.</w:t>
            </w:r>
            <w:r w:rsidR="5E2A334D">
              <w:rPr/>
              <w:t>2</w:t>
            </w:r>
          </w:p>
        </w:tc>
        <w:tc>
          <w:tcPr>
            <w:tcW w:w="1984" w:type="dxa"/>
            <w:tcMar/>
          </w:tcPr>
          <w:p w:rsidR="001342BE" w:rsidRDefault="001342BE" w14:paraId="6C51D2F3" w14:textId="77777777"/>
        </w:tc>
      </w:tr>
      <w:tr w:rsidR="001342BE" w:rsidTr="0612FA91" w14:paraId="2FB0188F" w14:textId="77777777">
        <w:tc>
          <w:tcPr>
            <w:tcW w:w="3402" w:type="dxa"/>
            <w:tcMar/>
          </w:tcPr>
          <w:p w:rsidR="001342BE" w:rsidRDefault="003D26E8" w14:paraId="73BD885D" w14:textId="77777777">
            <w:r>
              <w:t>Tehtävissä assigneet (kuka tekee)</w:t>
            </w:r>
          </w:p>
        </w:tc>
        <w:tc>
          <w:tcPr>
            <w:tcW w:w="1134" w:type="dxa"/>
            <w:tcMar/>
          </w:tcPr>
          <w:p w:rsidR="001342BE" w:rsidP="5D4762D7" w:rsidRDefault="003D26E8" w14:paraId="49253DD6" w14:textId="3D14785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702332C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P="622CC74C" w:rsidRDefault="001342BE" w14:paraId="34C223DE" w14:textId="3670106F">
            <w:pPr>
              <w:pStyle w:val="Normal"/>
            </w:pPr>
            <w:r w:rsidR="4F5F6403">
              <w:rPr/>
              <w:t>Katso README</w:t>
            </w:r>
            <w:r w:rsidR="20CC0107">
              <w:rPr/>
              <w:t>.md</w:t>
            </w:r>
            <w:r w:rsidR="4F5F6403">
              <w:rPr/>
              <w:t xml:space="preserve"> </w:t>
            </w:r>
            <w:r w:rsidR="4F5F6403">
              <w:rPr/>
              <w:t>kohta</w:t>
            </w:r>
            <w:r w:rsidR="4F5F6403">
              <w:rPr/>
              <w:t xml:space="preserve"> 3.</w:t>
            </w:r>
            <w:r w:rsidR="6015C941">
              <w:rPr/>
              <w:t>3</w:t>
            </w:r>
          </w:p>
        </w:tc>
        <w:tc>
          <w:tcPr>
            <w:tcW w:w="1984" w:type="dxa"/>
            <w:tcMar/>
          </w:tcPr>
          <w:p w:rsidR="001342BE" w:rsidRDefault="001342BE" w14:paraId="16E6CF6C" w14:textId="77777777"/>
        </w:tc>
      </w:tr>
      <w:tr w:rsidR="001342BE" w:rsidTr="0612FA91" w14:paraId="0A33A4F2" w14:textId="77777777">
        <w:tc>
          <w:tcPr>
            <w:tcW w:w="3402" w:type="dxa"/>
            <w:tcMar/>
          </w:tcPr>
          <w:p w:rsidR="001342BE" w:rsidRDefault="003D26E8" w14:paraId="11AAF3E1" w14:textId="77777777">
            <w:r>
              <w:t>Kanban elää (To do / In progress / Done tms.)</w:t>
            </w:r>
          </w:p>
        </w:tc>
        <w:tc>
          <w:tcPr>
            <w:tcW w:w="1134" w:type="dxa"/>
            <w:tcMar/>
          </w:tcPr>
          <w:p w:rsidR="001342BE" w:rsidP="5D4762D7" w:rsidRDefault="003D26E8" w14:paraId="665AAE9E" w14:textId="48991F1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2C0E82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P="622CC74C" w:rsidRDefault="001342BE" w14:paraId="3FE9BFDC" w14:textId="3C3712BA">
            <w:pPr>
              <w:pStyle w:val="Normal"/>
            </w:pPr>
            <w:r w:rsidR="1673FC12">
              <w:rPr/>
              <w:t>Katso README</w:t>
            </w:r>
            <w:r w:rsidR="45E6E4AB">
              <w:rPr/>
              <w:t>.md</w:t>
            </w:r>
            <w:r w:rsidR="1673FC12">
              <w:rPr/>
              <w:t xml:space="preserve"> </w:t>
            </w:r>
            <w:r w:rsidR="1673FC12">
              <w:rPr/>
              <w:t>kohta</w:t>
            </w:r>
            <w:r w:rsidR="1673FC12">
              <w:rPr/>
              <w:t xml:space="preserve"> 3.</w:t>
            </w:r>
            <w:r w:rsidR="21967A7C">
              <w:rPr/>
              <w:t>4</w:t>
            </w:r>
          </w:p>
        </w:tc>
        <w:tc>
          <w:tcPr>
            <w:tcW w:w="1984" w:type="dxa"/>
            <w:tcMar/>
          </w:tcPr>
          <w:p w:rsidR="001342BE" w:rsidRDefault="001342BE" w14:paraId="05723A4F" w14:textId="77777777"/>
        </w:tc>
      </w:tr>
      <w:tr w:rsidR="001342BE" w:rsidTr="0612FA91" w14:paraId="3CB3FE80" w14:textId="77777777">
        <w:tc>
          <w:tcPr>
            <w:tcW w:w="3402" w:type="dxa"/>
            <w:tcMar/>
          </w:tcPr>
          <w:p w:rsidRPr="003D26E8" w:rsidR="001342BE" w:rsidRDefault="003D26E8" w14:paraId="7A4B8CE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134" w:type="dxa"/>
            <w:tcMar/>
          </w:tcPr>
          <w:p w:rsidR="001342BE" w:rsidP="5D4762D7" w:rsidRDefault="003D26E8" w14:paraId="3F68CA6A" w14:textId="3151B95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0CE0433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RDefault="001342BE" w14:paraId="322A185B" w14:textId="04674F4E">
            <w:r w:rsidR="65FFCB57">
              <w:rPr/>
              <w:t>P</w:t>
            </w:r>
            <w:r w:rsidR="6FC93799">
              <w:rPr/>
              <w:t xml:space="preserve">alaveri </w:t>
            </w:r>
            <w:r w:rsidR="6FC93799">
              <w:rPr/>
              <w:t>muistiot</w:t>
            </w:r>
            <w:r w:rsidR="6FC93799">
              <w:rPr/>
              <w:t>.</w:t>
            </w:r>
          </w:p>
        </w:tc>
        <w:tc>
          <w:tcPr>
            <w:tcW w:w="1984" w:type="dxa"/>
            <w:tcMar/>
          </w:tcPr>
          <w:p w:rsidR="001342BE" w:rsidRDefault="001342BE" w14:paraId="13F5185A" w14:textId="77777777"/>
        </w:tc>
      </w:tr>
      <w:tr w:rsidR="001342BE" w:rsidTr="0612FA91" w14:paraId="6F5C17DB" w14:textId="77777777">
        <w:tc>
          <w:tcPr>
            <w:tcW w:w="3402" w:type="dxa"/>
            <w:tcMar/>
          </w:tcPr>
          <w:p w:rsidRPr="003D26E8" w:rsidR="001342BE" w:rsidRDefault="003D26E8" w14:paraId="60374B1E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134" w:type="dxa"/>
            <w:tcMar/>
          </w:tcPr>
          <w:p w:rsidR="001342BE" w:rsidP="5D4762D7" w:rsidRDefault="003D26E8" w14:paraId="444996D7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4762D7" w:rsidR="0E474C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3402" w:type="dxa"/>
            <w:tcMar/>
          </w:tcPr>
          <w:p w:rsidR="001342BE" w:rsidRDefault="001342BE" w14:paraId="562C80E2" w14:textId="164958FA">
            <w:r w:rsidR="110EDE3D">
              <w:rPr/>
              <w:t>Palaveri muistiot</w:t>
            </w:r>
          </w:p>
        </w:tc>
        <w:tc>
          <w:tcPr>
            <w:tcW w:w="1984" w:type="dxa"/>
            <w:tcMar/>
          </w:tcPr>
          <w:p w:rsidR="001342BE" w:rsidRDefault="001342BE" w14:paraId="04594296" w14:textId="77777777"/>
        </w:tc>
      </w:tr>
    </w:tbl>
    <w:p w:rsidR="001342BE" w:rsidRDefault="001342BE" w14:paraId="3B0C2292" w14:textId="77777777"/>
    <w:p w:rsidRPr="003D26E8" w:rsidR="001342BE" w:rsidRDefault="003D26E8" w14:paraId="5B97182C" w14:textId="77777777">
      <w:pPr>
        <w:rPr>
          <w:lang w:val="fi-FI"/>
        </w:rPr>
      </w:pPr>
      <w:r w:rsidRPr="003D26E8">
        <w:rPr>
          <w:b/>
          <w:lang w:val="fi-FI"/>
        </w:rPr>
        <w:t xml:space="preserve">4) Projekti – ominaisuudet (valitkaa yhteensä </w:t>
      </w:r>
      <w:proofErr w:type="gramStart"/>
      <w:r w:rsidRPr="003D26E8">
        <w:rPr>
          <w:b/>
          <w:lang w:val="fi-FI"/>
        </w:rPr>
        <w:t>18p</w:t>
      </w:r>
      <w:proofErr w:type="gramEnd"/>
      <w:r w:rsidRPr="003D26E8">
        <w:rPr>
          <w:b/>
          <w:lang w:val="fi-FI"/>
        </w:rPr>
        <w:t>) + todiste</w:t>
      </w:r>
    </w:p>
    <w:p w:rsidRPr="003D26E8" w:rsidR="001342BE" w:rsidRDefault="003D26E8" w14:paraId="4E8747B8" w14:textId="77777777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9962" w:type="dxa"/>
        <w:tblLook w:val="04A0" w:firstRow="1" w:lastRow="0" w:firstColumn="1" w:lastColumn="0" w:noHBand="0" w:noVBand="1"/>
      </w:tblPr>
      <w:tblGrid>
        <w:gridCol w:w="2490"/>
        <w:gridCol w:w="450"/>
        <w:gridCol w:w="510"/>
        <w:gridCol w:w="405"/>
        <w:gridCol w:w="1410"/>
        <w:gridCol w:w="1305"/>
        <w:gridCol w:w="615"/>
        <w:gridCol w:w="2777"/>
      </w:tblGrid>
      <w:tr w:rsidRPr="008C72A6" w:rsidR="001342BE" w:rsidTr="0612FA91" w14:paraId="1EDED4AB" w14:textId="77777777">
        <w:tc>
          <w:tcPr>
            <w:tcW w:w="2490" w:type="dxa"/>
            <w:shd w:val="clear" w:color="auto" w:fill="EEF2FF"/>
            <w:tcMar/>
          </w:tcPr>
          <w:p w:rsidR="001342BE" w:rsidRDefault="003D26E8" w14:paraId="36D741B9" w14:textId="77777777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450" w:type="dxa"/>
            <w:shd w:val="clear" w:color="auto" w:fill="EEF2FF"/>
            <w:tcMar/>
          </w:tcPr>
          <w:p w:rsidR="001342BE" w:rsidRDefault="003D26E8" w14:paraId="7B0134EA" w14:textId="77777777">
            <w:r>
              <w:rPr>
                <w:b/>
              </w:rPr>
              <w:t>Pisteet</w:t>
            </w:r>
          </w:p>
        </w:tc>
        <w:tc>
          <w:tcPr>
            <w:tcW w:w="510" w:type="dxa"/>
            <w:shd w:val="clear" w:color="auto" w:fill="EEF2FF"/>
            <w:tcMar/>
          </w:tcPr>
          <w:p w:rsidR="001342BE" w:rsidRDefault="003D26E8" w14:paraId="7857E59F" w14:textId="77777777">
            <w:r>
              <w:rPr>
                <w:b/>
              </w:rPr>
              <w:t>Tehty</w:t>
            </w:r>
          </w:p>
        </w:tc>
        <w:tc>
          <w:tcPr>
            <w:tcW w:w="405" w:type="dxa"/>
            <w:shd w:val="clear" w:color="auto" w:fill="EEF2FF"/>
            <w:tcMar/>
          </w:tcPr>
          <w:p w:rsidR="001342BE" w:rsidRDefault="003D26E8" w14:paraId="5F110543" w14:textId="77777777">
            <w:r>
              <w:rPr>
                <w:b/>
              </w:rPr>
              <w:t>Yritetty</w:t>
            </w:r>
          </w:p>
        </w:tc>
        <w:tc>
          <w:tcPr>
            <w:tcW w:w="1410" w:type="dxa"/>
            <w:shd w:val="clear" w:color="auto" w:fill="EEF2FF"/>
            <w:tcMar/>
          </w:tcPr>
          <w:p w:rsidR="001342BE" w:rsidRDefault="003D26E8" w14:paraId="2B03C8F6" w14:textId="77777777">
            <w:r>
              <w:rPr>
                <w:b/>
              </w:rPr>
              <w:t>Tiedosto/polku</w:t>
            </w:r>
          </w:p>
        </w:tc>
        <w:tc>
          <w:tcPr>
            <w:tcW w:w="1305" w:type="dxa"/>
            <w:shd w:val="clear" w:color="auto" w:fill="EEF2FF"/>
            <w:tcMar/>
          </w:tcPr>
          <w:p w:rsidR="001342BE" w:rsidRDefault="003D26E8" w14:paraId="4B41553E" w14:textId="77777777">
            <w:r>
              <w:rPr>
                <w:b/>
              </w:rPr>
              <w:t>Rivit (alku–loppu)</w:t>
            </w:r>
          </w:p>
        </w:tc>
        <w:tc>
          <w:tcPr>
            <w:tcW w:w="615" w:type="dxa"/>
            <w:shd w:val="clear" w:color="auto" w:fill="EEF2FF"/>
            <w:tcMar/>
          </w:tcPr>
          <w:p w:rsidR="001342BE" w:rsidRDefault="003D26E8" w14:paraId="246FF721" w14:textId="77777777">
            <w:r>
              <w:rPr>
                <w:b/>
              </w:rPr>
              <w:t>Demo (aikaleima)</w:t>
            </w:r>
          </w:p>
        </w:tc>
        <w:tc>
          <w:tcPr>
            <w:tcW w:w="2777" w:type="dxa"/>
            <w:shd w:val="clear" w:color="auto" w:fill="EEF2FF"/>
            <w:tcMar/>
          </w:tcPr>
          <w:p w:rsidRPr="003D26E8" w:rsidR="001342BE" w:rsidRDefault="003D26E8" w14:paraId="76686B07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1342BE" w:rsidTr="0612FA91" w14:paraId="0850BC50" w14:textId="77777777">
        <w:tc>
          <w:tcPr>
            <w:tcW w:w="2490" w:type="dxa"/>
            <w:tcMar/>
          </w:tcPr>
          <w:p w:rsidRPr="003D26E8" w:rsidR="001342BE" w:rsidRDefault="003D26E8" w14:paraId="659177F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450" w:type="dxa"/>
            <w:tcMar/>
          </w:tcPr>
          <w:p w:rsidR="001342BE" w:rsidRDefault="003D26E8" w14:paraId="18B42263" w14:textId="77777777">
            <w:r>
              <w:t>4</w:t>
            </w:r>
          </w:p>
        </w:tc>
        <w:tc>
          <w:tcPr>
            <w:tcW w:w="510" w:type="dxa"/>
            <w:tcMar/>
          </w:tcPr>
          <w:p w:rsidR="001342BE" w:rsidP="0322D173" w:rsidRDefault="003D26E8" w14:paraId="7FEC19F9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5DB393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5197F9C5" w14:textId="2C42944F"/>
        </w:tc>
        <w:tc>
          <w:tcPr>
            <w:tcW w:w="405" w:type="dxa"/>
            <w:tcMar/>
          </w:tcPr>
          <w:p w:rsidR="001342BE" w:rsidRDefault="003D26E8" w14:paraId="4E55D12F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4D46D103" w14:textId="5E99643B">
            <w:pPr>
              <w:pStyle w:val="Normal"/>
            </w:pPr>
            <w:r w:rsidRPr="0322D173" w:rsidR="675EAC0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675EAC0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4.1</w:t>
            </w:r>
          </w:p>
        </w:tc>
        <w:tc>
          <w:tcPr>
            <w:tcW w:w="1305" w:type="dxa"/>
            <w:tcMar/>
          </w:tcPr>
          <w:p w:rsidR="001342BE" w:rsidP="0322D173" w:rsidRDefault="001342BE" w14:paraId="30CD513C" w14:textId="6136EAA5">
            <w:pPr>
              <w:pStyle w:val="Normal"/>
            </w:pPr>
            <w:r w:rsidRPr="0322D173" w:rsidR="675EAC0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675EAC0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4.1</w:t>
            </w:r>
          </w:p>
        </w:tc>
        <w:tc>
          <w:tcPr>
            <w:tcW w:w="615" w:type="dxa"/>
            <w:tcMar/>
          </w:tcPr>
          <w:p w:rsidR="001342BE" w:rsidRDefault="001342BE" w14:paraId="4FB228E9" w14:textId="151919A8">
            <w:r w:rsidR="0A56F1E5">
              <w:rPr/>
              <w:t>1.06</w:t>
            </w:r>
          </w:p>
        </w:tc>
        <w:tc>
          <w:tcPr>
            <w:tcW w:w="2777" w:type="dxa"/>
            <w:tcMar/>
          </w:tcPr>
          <w:p w:rsidR="001342BE" w:rsidRDefault="001342BE" w14:paraId="00D862BE" w14:textId="598B296F">
            <w:r w:rsidR="675EAC06">
              <w:rPr/>
              <w:t>Firebase functions käyttöä.</w:t>
            </w:r>
          </w:p>
        </w:tc>
      </w:tr>
      <w:tr w:rsidR="001342BE" w:rsidTr="0612FA91" w14:paraId="59FE1345" w14:textId="77777777">
        <w:tc>
          <w:tcPr>
            <w:tcW w:w="2490" w:type="dxa"/>
            <w:tcMar/>
          </w:tcPr>
          <w:p w:rsidR="001342BE" w:rsidRDefault="003D26E8" w14:paraId="1C54FFC4" w14:textId="77777777">
            <w:r>
              <w:t>Paikallinen tallennus (Room/SQLite/SQLDelight/AsyncStorage tms.)</w:t>
            </w:r>
          </w:p>
        </w:tc>
        <w:tc>
          <w:tcPr>
            <w:tcW w:w="450" w:type="dxa"/>
            <w:tcMar/>
          </w:tcPr>
          <w:p w:rsidR="001342BE" w:rsidRDefault="003D26E8" w14:paraId="03E4B1C0" w14:textId="77777777">
            <w:r>
              <w:t>4</w:t>
            </w:r>
          </w:p>
        </w:tc>
        <w:tc>
          <w:tcPr>
            <w:tcW w:w="510" w:type="dxa"/>
            <w:tcMar/>
          </w:tcPr>
          <w:p w:rsidR="001342BE" w:rsidP="0322D173" w:rsidRDefault="003D26E8" w14:paraId="7CB23EE7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4B67D36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7783BCAB" w14:textId="25A9E31D"/>
        </w:tc>
        <w:tc>
          <w:tcPr>
            <w:tcW w:w="405" w:type="dxa"/>
            <w:tcMar/>
          </w:tcPr>
          <w:p w:rsidR="001342BE" w:rsidRDefault="003D26E8" w14:paraId="13E9F13C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31D5851A" w14:textId="76AC378A">
            <w:pPr>
              <w:pStyle w:val="Normal"/>
            </w:pPr>
            <w:r w:rsidRPr="0322D173" w:rsidR="33054DB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33054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33054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33054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4.2</w:t>
            </w:r>
          </w:p>
          <w:p w:rsidR="001342BE" w:rsidRDefault="001342BE" w14:paraId="10D84578" w14:textId="2C48CD5F"/>
        </w:tc>
        <w:tc>
          <w:tcPr>
            <w:tcW w:w="1305" w:type="dxa"/>
            <w:tcMar/>
          </w:tcPr>
          <w:p w:rsidR="001342BE" w:rsidP="0322D173" w:rsidRDefault="001342BE" w14:paraId="53EDC8AF" w14:textId="3CB9127E">
            <w:pPr>
              <w:pStyle w:val="Normal"/>
            </w:pPr>
            <w:r w:rsidRPr="0322D173" w:rsidR="33054DB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33054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33054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33054D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4.2</w:t>
            </w:r>
          </w:p>
        </w:tc>
        <w:tc>
          <w:tcPr>
            <w:tcW w:w="615" w:type="dxa"/>
            <w:tcMar/>
          </w:tcPr>
          <w:p w:rsidR="001342BE" w:rsidRDefault="001342BE" w14:paraId="6438D556" w14:textId="6DE98B8D">
            <w:r w:rsidR="3DCCFCF4">
              <w:rPr/>
              <w:t>1.21</w:t>
            </w:r>
            <w:r w:rsidR="4C87B5B7">
              <w:rPr/>
              <w:t>4.53</w:t>
            </w:r>
          </w:p>
        </w:tc>
        <w:tc>
          <w:tcPr>
            <w:tcW w:w="2777" w:type="dxa"/>
            <w:tcMar/>
          </w:tcPr>
          <w:p w:rsidR="001342BE" w:rsidRDefault="001342BE" w14:paraId="735D366E" w14:textId="4167ADD8">
            <w:r w:rsidR="33054DBB">
              <w:rPr/>
              <w:t>Roomin</w:t>
            </w:r>
            <w:r w:rsidR="33054DBB">
              <w:rPr/>
              <w:t xml:space="preserve"> käyttöä.</w:t>
            </w:r>
          </w:p>
        </w:tc>
      </w:tr>
      <w:tr w:rsidR="001342BE" w:rsidTr="0612FA91" w14:paraId="2009B199" w14:textId="77777777">
        <w:tc>
          <w:tcPr>
            <w:tcW w:w="2490" w:type="dxa"/>
            <w:tcMar/>
          </w:tcPr>
          <w:p w:rsidRPr="003D26E8" w:rsidR="001342BE" w:rsidRDefault="003D26E8" w14:paraId="03361AE8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450" w:type="dxa"/>
            <w:tcMar/>
          </w:tcPr>
          <w:p w:rsidR="001342BE" w:rsidRDefault="003D26E8" w14:paraId="4DB2EBC8" w14:textId="77777777">
            <w:r>
              <w:t>2</w:t>
            </w:r>
          </w:p>
        </w:tc>
        <w:tc>
          <w:tcPr>
            <w:tcW w:w="510" w:type="dxa"/>
            <w:tcMar/>
          </w:tcPr>
          <w:p w:rsidR="001342BE" w:rsidP="0322D173" w:rsidRDefault="003D26E8" w14:paraId="781D857E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5448C02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640C25A8" w14:textId="0FD17708"/>
        </w:tc>
        <w:tc>
          <w:tcPr>
            <w:tcW w:w="405" w:type="dxa"/>
            <w:tcMar/>
          </w:tcPr>
          <w:p w:rsidR="001342BE" w:rsidRDefault="003D26E8" w14:paraId="410D923F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6A6F0366" w14:textId="686D5D01">
            <w:pPr>
              <w:pStyle w:val="Normal"/>
            </w:pPr>
            <w:r w:rsidRPr="0322D173" w:rsidR="3E60888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3E6088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4.3</w:t>
            </w:r>
          </w:p>
          <w:p w:rsidR="001342BE" w:rsidRDefault="001342BE" w14:paraId="40B04A29" w14:textId="0BDB44E9"/>
        </w:tc>
        <w:tc>
          <w:tcPr>
            <w:tcW w:w="1305" w:type="dxa"/>
            <w:tcMar/>
          </w:tcPr>
          <w:p w:rsidR="001342BE" w:rsidP="0322D173" w:rsidRDefault="001342BE" w14:paraId="03FB622F" w14:textId="236091A0">
            <w:pPr>
              <w:pStyle w:val="Normal"/>
            </w:pPr>
            <w:r w:rsidRPr="0322D173" w:rsidR="3E60888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3E6088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3E6088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3E6088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4.3</w:t>
            </w:r>
          </w:p>
          <w:p w:rsidR="001342BE" w:rsidRDefault="001342BE" w14:paraId="4619E77A" w14:textId="60CF48DE"/>
        </w:tc>
        <w:tc>
          <w:tcPr>
            <w:tcW w:w="615" w:type="dxa"/>
            <w:tcMar/>
          </w:tcPr>
          <w:p w:rsidR="001342BE" w:rsidRDefault="001342BE" w14:paraId="6AD21254" w14:textId="168FD4F2">
            <w:r w:rsidR="3A0ABE5F">
              <w:rPr/>
              <w:t>1.36</w:t>
            </w:r>
            <w:r w:rsidR="1E2F1611">
              <w:rPr/>
              <w:t>5.07</w:t>
            </w:r>
          </w:p>
        </w:tc>
        <w:tc>
          <w:tcPr>
            <w:tcW w:w="2777" w:type="dxa"/>
            <w:tcMar/>
          </w:tcPr>
          <w:p w:rsidR="001342BE" w:rsidRDefault="001342BE" w14:paraId="181606A5" w14:textId="585A89E2">
            <w:r w:rsidR="3E608883">
              <w:rPr/>
              <w:t>Roomin</w:t>
            </w:r>
            <w:r w:rsidR="3E608883">
              <w:rPr/>
              <w:t xml:space="preserve"> ja </w:t>
            </w:r>
            <w:r w:rsidR="3E608883">
              <w:rPr/>
              <w:t>firebasen</w:t>
            </w:r>
            <w:r w:rsidR="3E608883">
              <w:rPr/>
              <w:t xml:space="preserve"> </w:t>
            </w:r>
            <w:r w:rsidR="3E608883">
              <w:rPr/>
              <w:t>käyttöä</w:t>
            </w:r>
            <w:r w:rsidR="7FDBB716">
              <w:rPr/>
              <w:t xml:space="preserve"> offline first ajatuksella</w:t>
            </w:r>
            <w:r w:rsidR="3E608883">
              <w:rPr/>
              <w:t>.</w:t>
            </w:r>
          </w:p>
        </w:tc>
      </w:tr>
      <w:tr w:rsidR="001342BE" w:rsidTr="0612FA91" w14:paraId="14B28CCB" w14:textId="77777777">
        <w:tc>
          <w:tcPr>
            <w:tcW w:w="2490" w:type="dxa"/>
            <w:tcMar/>
          </w:tcPr>
          <w:p w:rsidRPr="003D26E8" w:rsidR="001342BE" w:rsidRDefault="003D26E8" w14:paraId="2EEF0344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</w:t>
            </w:r>
            <w:proofErr w:type="spellStart"/>
            <w:r w:rsidRPr="003D26E8">
              <w:rPr>
                <w:lang w:val="fi-FI"/>
              </w:rPr>
              <w:t>Firebase</w:t>
            </w:r>
            <w:proofErr w:type="spellEnd"/>
            <w:r w:rsidRPr="003D26E8">
              <w:rPr>
                <w:lang w:val="fi-FI"/>
              </w:rPr>
              <w:t>/Auth0 tms.) + käyttäjäkohtainen näkymä</w:t>
            </w:r>
          </w:p>
        </w:tc>
        <w:tc>
          <w:tcPr>
            <w:tcW w:w="450" w:type="dxa"/>
            <w:tcMar/>
          </w:tcPr>
          <w:p w:rsidR="001342BE" w:rsidRDefault="003D26E8" w14:paraId="225D0286" w14:textId="77777777">
            <w:r>
              <w:t>4</w:t>
            </w:r>
          </w:p>
        </w:tc>
        <w:tc>
          <w:tcPr>
            <w:tcW w:w="510" w:type="dxa"/>
            <w:tcMar/>
          </w:tcPr>
          <w:p w:rsidR="001342BE" w:rsidP="0322D173" w:rsidRDefault="003D26E8" w14:paraId="500F49E9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7A19D8F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653698B5" w14:textId="5631897F"/>
        </w:tc>
        <w:tc>
          <w:tcPr>
            <w:tcW w:w="405" w:type="dxa"/>
            <w:tcMar/>
          </w:tcPr>
          <w:p w:rsidR="001342BE" w:rsidRDefault="003D26E8" w14:paraId="7A8D4346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185AC75F" w14:textId="2A4604AE">
            <w:pPr>
              <w:pStyle w:val="Normal"/>
            </w:pPr>
            <w:r w:rsidRPr="0322D173" w:rsidR="7546CFF4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7546CF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</w:t>
            </w:r>
            <w:r w:rsidRPr="0322D173" w:rsidR="4D6198C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1305" w:type="dxa"/>
            <w:tcMar/>
          </w:tcPr>
          <w:p w:rsidR="001342BE" w:rsidP="0322D173" w:rsidRDefault="001342BE" w14:paraId="6D9F5390" w14:textId="14FE5CEB">
            <w:pPr>
              <w:pStyle w:val="Normal"/>
            </w:pPr>
            <w:r w:rsidRPr="0322D173" w:rsidR="7546CFF4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7546CF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7546CF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7546CF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</w:t>
            </w:r>
            <w:r w:rsidRPr="0322D173" w:rsidR="314B60F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615" w:type="dxa"/>
            <w:tcMar/>
          </w:tcPr>
          <w:p w:rsidR="001342BE" w:rsidRDefault="001342BE" w14:paraId="1455A32B" w14:textId="49E5BBA0">
            <w:r w:rsidR="5ABAAB3E">
              <w:rPr/>
              <w:t>1.48</w:t>
            </w:r>
            <w:r w:rsidR="75AA06C8">
              <w:rPr/>
              <w:t>3.42</w:t>
            </w:r>
          </w:p>
        </w:tc>
        <w:tc>
          <w:tcPr>
            <w:tcW w:w="2777" w:type="dxa"/>
            <w:tcMar/>
          </w:tcPr>
          <w:p w:rsidR="001342BE" w:rsidP="0322D173" w:rsidRDefault="001342BE" w14:paraId="346152CF" w14:textId="69D643AF">
            <w:pPr>
              <w:pStyle w:val="Normal"/>
            </w:pPr>
            <w:r w:rsidRPr="0322D173" w:rsidR="21E1652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Opittiin toteuttamaan Googlen OAuth-kirjautumisprosessi (vaikkakin kirjaston aiemmalla versiolla), konfiguroimaan Google Cloud -asetuksia sekä vahvistamaan sovelluksen tietoturvaa Firebase App Check -palvelun avulla.</w:t>
            </w:r>
          </w:p>
        </w:tc>
      </w:tr>
      <w:tr w:rsidR="001342BE" w:rsidTr="0612FA91" w14:paraId="53F6AF54" w14:textId="77777777">
        <w:tc>
          <w:tcPr>
            <w:tcW w:w="2490" w:type="dxa"/>
            <w:tcMar/>
          </w:tcPr>
          <w:p w:rsidR="001342BE" w:rsidRDefault="003D26E8" w14:paraId="20D00710" w14:textId="77777777">
            <w:r>
              <w:t>Notifikaatiot (push tai local)</w:t>
            </w:r>
          </w:p>
        </w:tc>
        <w:tc>
          <w:tcPr>
            <w:tcW w:w="450" w:type="dxa"/>
            <w:tcMar/>
          </w:tcPr>
          <w:p w:rsidR="001342BE" w:rsidRDefault="003D26E8" w14:paraId="67ABB6F1" w14:textId="77777777">
            <w:r>
              <w:t>3–4</w:t>
            </w:r>
          </w:p>
        </w:tc>
        <w:tc>
          <w:tcPr>
            <w:tcW w:w="510" w:type="dxa"/>
            <w:tcMar/>
          </w:tcPr>
          <w:p w:rsidR="001342BE" w:rsidP="0322D173" w:rsidRDefault="003D26E8" w14:paraId="08D86DE2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77DFBC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41963C5A" w14:textId="6BDB7D44"/>
        </w:tc>
        <w:tc>
          <w:tcPr>
            <w:tcW w:w="405" w:type="dxa"/>
            <w:tcMar/>
          </w:tcPr>
          <w:p w:rsidR="001342BE" w:rsidRDefault="003D26E8" w14:paraId="3B962BC0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5EA2AE49" w14:textId="67663D01">
            <w:pPr>
              <w:pStyle w:val="Normal"/>
            </w:pPr>
            <w:r w:rsidRPr="0322D173" w:rsidR="71414A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71414A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71414A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71414A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4.5</w:t>
            </w:r>
          </w:p>
          <w:p w:rsidR="001342BE" w:rsidRDefault="001342BE" w14:paraId="0B19438A" w14:textId="169D6F5B"/>
        </w:tc>
        <w:tc>
          <w:tcPr>
            <w:tcW w:w="1305" w:type="dxa"/>
            <w:tcMar/>
          </w:tcPr>
          <w:p w:rsidR="001342BE" w:rsidP="0322D173" w:rsidRDefault="001342BE" w14:paraId="3EFFD136" w14:textId="575E3665">
            <w:pPr>
              <w:pStyle w:val="Normal"/>
            </w:pPr>
            <w:r w:rsidRPr="0322D173" w:rsidR="71414A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71414A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71414A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71414A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4.5</w:t>
            </w:r>
          </w:p>
          <w:p w:rsidR="001342BE" w:rsidRDefault="001342BE" w14:paraId="6340AFFD" w14:textId="4726CA13"/>
        </w:tc>
        <w:tc>
          <w:tcPr>
            <w:tcW w:w="615" w:type="dxa"/>
            <w:tcMar/>
          </w:tcPr>
          <w:p w:rsidR="001342BE" w:rsidRDefault="001342BE" w14:paraId="43AC7937" w14:textId="00FBD318">
            <w:r w:rsidR="049BC514">
              <w:rPr/>
              <w:t>2.00</w:t>
            </w:r>
            <w:r w:rsidR="645294B1">
              <w:rPr/>
              <w:t>6.11</w:t>
            </w:r>
          </w:p>
        </w:tc>
        <w:tc>
          <w:tcPr>
            <w:tcW w:w="2777" w:type="dxa"/>
            <w:tcMar/>
          </w:tcPr>
          <w:p w:rsidR="001342BE" w:rsidP="0322D173" w:rsidRDefault="001342BE" w14:paraId="4AB319EE" w14:textId="79928F23">
            <w:pPr>
              <w:pStyle w:val="Normal"/>
            </w:pPr>
            <w:r w:rsidRPr="0322D173" w:rsidR="71414A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Opittiin rakentamaan moniosainen notifikaatiojärjestelmä, joka vaatii lupien hallintaa, taustaseurantaa ja reaktiivista navigointilogiikkaa.</w:t>
            </w:r>
          </w:p>
        </w:tc>
      </w:tr>
      <w:tr w:rsidR="001342BE" w:rsidTr="0612FA91" w14:paraId="7C08BB0A" w14:textId="77777777">
        <w:tc>
          <w:tcPr>
            <w:tcW w:w="2490" w:type="dxa"/>
            <w:tcMar/>
          </w:tcPr>
          <w:p w:rsidR="001342BE" w:rsidRDefault="003D26E8" w14:paraId="39B10AA0" w14:textId="77777777">
            <w:r>
              <w:t>Kartta / paikkatieto</w:t>
            </w:r>
          </w:p>
        </w:tc>
        <w:tc>
          <w:tcPr>
            <w:tcW w:w="450" w:type="dxa"/>
            <w:tcMar/>
          </w:tcPr>
          <w:p w:rsidR="001342BE" w:rsidRDefault="003D26E8" w14:paraId="57F15F2F" w14:textId="77777777">
            <w:r>
              <w:t>3–4</w:t>
            </w:r>
          </w:p>
        </w:tc>
        <w:tc>
          <w:tcPr>
            <w:tcW w:w="510" w:type="dxa"/>
            <w:tcMar/>
          </w:tcPr>
          <w:p w:rsidR="001342BE" w:rsidP="0322D173" w:rsidRDefault="003D26E8" w14:paraId="7AF528B6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740C533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61DD7DB7" w14:textId="0214A858"/>
        </w:tc>
        <w:tc>
          <w:tcPr>
            <w:tcW w:w="405" w:type="dxa"/>
            <w:tcMar/>
          </w:tcPr>
          <w:p w:rsidR="001342BE" w:rsidRDefault="003D26E8" w14:paraId="092CC80D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160343C9" w14:textId="0267C138">
            <w:pPr>
              <w:pStyle w:val="Normal"/>
            </w:pPr>
            <w:r w:rsidRPr="0322D173" w:rsidR="142A041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142A04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</w:t>
            </w:r>
            <w:r w:rsidRPr="0322D173" w:rsidR="2BF854C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305" w:type="dxa"/>
            <w:tcMar/>
          </w:tcPr>
          <w:p w:rsidR="001342BE" w:rsidP="0322D173" w:rsidRDefault="001342BE" w14:paraId="164C3E2E" w14:textId="33369B19">
            <w:pPr>
              <w:pStyle w:val="Normal"/>
            </w:pPr>
            <w:r w:rsidRPr="0322D173" w:rsidR="142A041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142A04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</w:t>
            </w:r>
            <w:r w:rsidRPr="0322D173" w:rsidR="226A18C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615" w:type="dxa"/>
            <w:tcMar/>
          </w:tcPr>
          <w:p w:rsidR="001342BE" w:rsidRDefault="001342BE" w14:paraId="05FA1B1E" w14:textId="0464CF25">
            <w:r w:rsidR="3EC17B7D">
              <w:rPr/>
              <w:t>2.12</w:t>
            </w:r>
            <w:r w:rsidR="7603242F">
              <w:rPr/>
              <w:t>5.22</w:t>
            </w:r>
          </w:p>
        </w:tc>
        <w:tc>
          <w:tcPr>
            <w:tcW w:w="2777" w:type="dxa"/>
            <w:tcMar/>
          </w:tcPr>
          <w:p w:rsidR="001342BE" w:rsidRDefault="001342BE" w14:paraId="66EF0E69" w14:textId="55353621">
            <w:r w:rsidR="75469BFD">
              <w:rPr/>
              <w:t>Opittiin</w:t>
            </w:r>
            <w:r w:rsidR="75469BFD">
              <w:rPr/>
              <w:t xml:space="preserve"> </w:t>
            </w:r>
            <w:r w:rsidR="75469BFD">
              <w:rPr/>
              <w:t>tekemään</w:t>
            </w:r>
            <w:r w:rsidR="75469BFD">
              <w:rPr/>
              <w:t xml:space="preserve"> </w:t>
            </w:r>
            <w:r w:rsidR="75469BFD">
              <w:rPr/>
              <w:t>kirjeen</w:t>
            </w:r>
            <w:r w:rsidR="75469BFD">
              <w:rPr/>
              <w:t xml:space="preserve"> </w:t>
            </w:r>
            <w:r w:rsidR="75469BFD">
              <w:rPr/>
              <w:t>matkasta</w:t>
            </w:r>
            <w:r w:rsidR="75469BFD">
              <w:rPr/>
              <w:t xml:space="preserve"> </w:t>
            </w:r>
            <w:r w:rsidR="75469BFD">
              <w:rPr/>
              <w:t>visualisointi</w:t>
            </w:r>
            <w:r w:rsidR="75469BFD">
              <w:rPr/>
              <w:t xml:space="preserve"> </w:t>
            </w:r>
            <w:r w:rsidR="75469BFD">
              <w:rPr/>
              <w:t>reaaliaikaisella</w:t>
            </w:r>
            <w:r w:rsidR="75469BFD">
              <w:rPr/>
              <w:t xml:space="preserve"> </w:t>
            </w:r>
            <w:r w:rsidR="75469BFD">
              <w:rPr/>
              <w:t>karttanäkymällä</w:t>
            </w:r>
            <w:r w:rsidR="75469BFD">
              <w:rPr/>
              <w:t xml:space="preserve">. </w:t>
            </w:r>
            <w:r w:rsidR="7F492C38">
              <w:rPr/>
              <w:t>Kirjeen</w:t>
            </w:r>
            <w:r w:rsidR="7F492C38">
              <w:rPr/>
              <w:t xml:space="preserve"> </w:t>
            </w:r>
            <w:r w:rsidR="7F492C38">
              <w:rPr/>
              <w:t>matka</w:t>
            </w:r>
            <w:r w:rsidR="4599DCC5">
              <w:rPr/>
              <w:t xml:space="preserve"> </w:t>
            </w:r>
            <w:r w:rsidR="4599DCC5">
              <w:rPr/>
              <w:t>lasketaan</w:t>
            </w:r>
            <w:r w:rsidR="4599DCC5">
              <w:rPr/>
              <w:t xml:space="preserve"> </w:t>
            </w:r>
            <w:r w:rsidR="4599DCC5">
              <w:rPr/>
              <w:t>käyttäjän</w:t>
            </w:r>
            <w:r w:rsidR="4599DCC5">
              <w:rPr/>
              <w:t xml:space="preserve"> </w:t>
            </w:r>
            <w:r w:rsidR="4599DCC5">
              <w:rPr/>
              <w:t>luota</w:t>
            </w:r>
            <w:r w:rsidR="4599DCC5">
              <w:rPr/>
              <w:t xml:space="preserve"> </w:t>
            </w:r>
            <w:r w:rsidR="4599DCC5">
              <w:rPr/>
              <w:t>perille</w:t>
            </w:r>
            <w:r w:rsidR="429F8E45">
              <w:rPr/>
              <w:t xml:space="preserve"> </w:t>
            </w:r>
            <w:r w:rsidR="4599DCC5">
              <w:rPr/>
              <w:t>päästyä</w:t>
            </w:r>
            <w:r w:rsidR="784FF1C0">
              <w:rPr/>
              <w:t xml:space="preserve"> </w:t>
            </w:r>
            <w:r w:rsidR="784FF1C0">
              <w:rPr/>
              <w:t>dynaamisesti</w:t>
            </w:r>
            <w:r w:rsidR="784FF1C0">
              <w:rPr/>
              <w:t xml:space="preserve"> </w:t>
            </w:r>
            <w:r w:rsidR="784FF1C0">
              <w:rPr/>
              <w:t>koordinaattien</w:t>
            </w:r>
            <w:r w:rsidR="784FF1C0">
              <w:rPr/>
              <w:t xml:space="preserve"> </w:t>
            </w:r>
            <w:r w:rsidR="784FF1C0">
              <w:rPr/>
              <w:t>välillä</w:t>
            </w:r>
            <w:r w:rsidR="050AD224">
              <w:rPr/>
              <w:t xml:space="preserve">, </w:t>
            </w:r>
            <w:r w:rsidR="6C50C722">
              <w:rPr/>
              <w:t>GPS-</w:t>
            </w:r>
            <w:r w:rsidR="6C50C722">
              <w:rPr/>
              <w:t>paikannus</w:t>
            </w:r>
            <w:r w:rsidR="2A6279B0">
              <w:rPr/>
              <w:t>ta</w:t>
            </w:r>
            <w:r w:rsidR="2A6279B0">
              <w:rPr/>
              <w:t xml:space="preserve"> </w:t>
            </w:r>
            <w:r w:rsidR="2A6279B0">
              <w:rPr/>
              <w:t>sekä</w:t>
            </w:r>
            <w:r w:rsidR="6C50C722">
              <w:rPr/>
              <w:t xml:space="preserve"> </w:t>
            </w:r>
            <w:r w:rsidR="6C50C722">
              <w:rPr/>
              <w:t>osmdroid-karttakirjas</w:t>
            </w:r>
            <w:r w:rsidR="485DFFB4">
              <w:rPr/>
              <w:t>toa</w:t>
            </w:r>
            <w:r w:rsidR="485DFFB4">
              <w:rPr/>
              <w:t xml:space="preserve"> käyttämällä.</w:t>
            </w:r>
          </w:p>
        </w:tc>
      </w:tr>
      <w:tr w:rsidR="001342BE" w:rsidTr="0612FA91" w14:paraId="176A2A44" w14:textId="77777777">
        <w:tc>
          <w:tcPr>
            <w:tcW w:w="2490" w:type="dxa"/>
            <w:tcMar/>
          </w:tcPr>
          <w:p w:rsidR="001342BE" w:rsidRDefault="003D26E8" w14:paraId="75FC7A39" w14:textId="77777777">
            <w:r>
              <w:t>Sensorit / laiteominaisuus</w:t>
            </w:r>
          </w:p>
        </w:tc>
        <w:tc>
          <w:tcPr>
            <w:tcW w:w="450" w:type="dxa"/>
            <w:tcMar/>
          </w:tcPr>
          <w:p w:rsidR="001342BE" w:rsidRDefault="003D26E8" w14:paraId="71E9C5D4" w14:textId="77777777">
            <w:r>
              <w:t>3–4</w:t>
            </w:r>
          </w:p>
        </w:tc>
        <w:tc>
          <w:tcPr>
            <w:tcW w:w="510" w:type="dxa"/>
            <w:tcMar/>
          </w:tcPr>
          <w:p w:rsidR="001342BE" w:rsidP="0322D173" w:rsidRDefault="003D26E8" w14:paraId="65FA1B00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5F2D2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3057503A" w14:textId="57EA4949"/>
        </w:tc>
        <w:tc>
          <w:tcPr>
            <w:tcW w:w="405" w:type="dxa"/>
            <w:tcMar/>
          </w:tcPr>
          <w:p w:rsidR="001342BE" w:rsidRDefault="003D26E8" w14:paraId="20AD7E70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3AD85F76" w14:textId="66C780C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1FA8012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1FA801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</w:t>
            </w:r>
            <w:r w:rsidRPr="0322D173" w:rsidR="68D2C6C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.7-4.8</w:t>
            </w:r>
          </w:p>
        </w:tc>
        <w:tc>
          <w:tcPr>
            <w:tcW w:w="1305" w:type="dxa"/>
            <w:tcMar/>
          </w:tcPr>
          <w:p w:rsidR="001342BE" w:rsidP="0322D173" w:rsidRDefault="001342BE" w14:paraId="1AAB8F1C" w14:textId="66C780C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68D2C6C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68D2C6C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4.7-4.8</w:t>
            </w:r>
          </w:p>
          <w:p w:rsidR="001342BE" w:rsidP="0322D173" w:rsidRDefault="001342BE" w14:paraId="19D3045E" w14:textId="3747B35B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</w:tc>
        <w:tc>
          <w:tcPr>
            <w:tcW w:w="615" w:type="dxa"/>
            <w:tcMar/>
          </w:tcPr>
          <w:p w:rsidR="001342BE" w:rsidRDefault="001342BE" w14:paraId="4F5B3D19" w14:textId="2E0BDDAA">
            <w:r w:rsidR="7E718852">
              <w:rPr/>
              <w:t>2.31</w:t>
            </w:r>
            <w:r w:rsidR="2ED62827">
              <w:rPr/>
              <w:t>7.06</w:t>
            </w:r>
          </w:p>
        </w:tc>
        <w:tc>
          <w:tcPr>
            <w:tcW w:w="2777" w:type="dxa"/>
            <w:tcMar/>
          </w:tcPr>
          <w:p w:rsidR="001342BE" w:rsidP="0612FA91" w:rsidRDefault="001342BE" w14:paraId="7A43D5B3" w14:textId="21BA4309">
            <w:pPr>
              <w:pStyle w:val="Normal"/>
            </w:pPr>
            <w:r w:rsidR="7AD320E2">
              <w:rPr/>
              <w:t>Opittiin</w:t>
            </w:r>
            <w:r w:rsidR="7AD320E2">
              <w:rPr/>
              <w:t xml:space="preserve"> </w:t>
            </w:r>
            <w:r w:rsidR="7AD320E2">
              <w:rPr/>
              <w:t>seuraamaan</w:t>
            </w:r>
            <w:r w:rsidR="7AD320E2">
              <w:rPr/>
              <w:t xml:space="preserve"> </w:t>
            </w:r>
            <w:r w:rsidR="7AD320E2">
              <w:rPr/>
              <w:t>puhelimen</w:t>
            </w:r>
            <w:r w:rsidR="7AD320E2">
              <w:rPr/>
              <w:t xml:space="preserve"> </w:t>
            </w:r>
            <w:r w:rsidR="7AD320E2">
              <w:rPr/>
              <w:t>liikkeitä</w:t>
            </w:r>
            <w:r w:rsidR="7AD320E2">
              <w:rPr/>
              <w:t xml:space="preserve"> </w:t>
            </w:r>
            <w:r w:rsidR="7AD320E2">
              <w:rPr/>
              <w:t>sensoreiden</w:t>
            </w:r>
            <w:r w:rsidR="7AD320E2">
              <w:rPr/>
              <w:t xml:space="preserve"> </w:t>
            </w:r>
            <w:r w:rsidR="7AD320E2">
              <w:rPr/>
              <w:t>avulla</w:t>
            </w:r>
            <w:r w:rsidR="7AD320E2">
              <w:rPr/>
              <w:t xml:space="preserve">. </w:t>
            </w:r>
            <w:r w:rsidR="7AD320E2">
              <w:rPr/>
              <w:t>Tarkoitus</w:t>
            </w:r>
            <w:r w:rsidR="7AD320E2">
              <w:rPr/>
              <w:t xml:space="preserve"> </w:t>
            </w:r>
            <w:r w:rsidR="7AD320E2">
              <w:rPr/>
              <w:t>seurata</w:t>
            </w:r>
            <w:r w:rsidR="7AD320E2">
              <w:rPr/>
              <w:t xml:space="preserve"> </w:t>
            </w:r>
            <w:r w:rsidR="7AD320E2">
              <w:rPr/>
              <w:t>puhelimen</w:t>
            </w:r>
            <w:r w:rsidR="7AD320E2">
              <w:rPr/>
              <w:t xml:space="preserve"> </w:t>
            </w:r>
            <w:r w:rsidR="7AD320E2">
              <w:rPr/>
              <w:t>liike</w:t>
            </w:r>
            <w:r w:rsidR="2A8F8B92">
              <w:rPr/>
              <w:t>itä</w:t>
            </w:r>
            <w:r w:rsidR="2A8F8B92">
              <w:rPr/>
              <w:t xml:space="preserve"> ja </w:t>
            </w:r>
            <w:r w:rsidR="2A8F8B92">
              <w:rPr/>
              <w:t>saada</w:t>
            </w:r>
            <w:r w:rsidR="2A8F8B92">
              <w:rPr/>
              <w:t xml:space="preserve"> </w:t>
            </w:r>
            <w:r w:rsidR="2A8F8B92">
              <w:rPr/>
              <w:t>ohjelma</w:t>
            </w:r>
            <w:r w:rsidR="2A8F8B92">
              <w:rPr/>
              <w:t xml:space="preserve"> </w:t>
            </w:r>
            <w:r w:rsidR="2A8F8B92">
              <w:rPr/>
              <w:t>reagoimaan</w:t>
            </w:r>
            <w:r w:rsidR="2A8F8B92">
              <w:rPr/>
              <w:t xml:space="preserve"> </w:t>
            </w:r>
            <w:r w:rsidR="2A8F8B92">
              <w:rPr/>
              <w:t>oikein</w:t>
            </w:r>
            <w:r w:rsidR="2A8F8B92">
              <w:rPr/>
              <w:t>.</w:t>
            </w:r>
            <w:r w:rsidR="1D2D1EE6">
              <w:rPr/>
              <w:t xml:space="preserve"> Yritetty oikeaa AR, mutta sen suhteen luovutettu.</w:t>
            </w:r>
            <w:r w:rsidR="0CFA395A">
              <w:rPr/>
              <w:t xml:space="preserve"> </w:t>
            </w:r>
          </w:p>
        </w:tc>
      </w:tr>
      <w:tr w:rsidR="001342BE" w:rsidTr="0612FA91" w14:paraId="7FFDFA84" w14:textId="77777777">
        <w:tc>
          <w:tcPr>
            <w:tcW w:w="2490" w:type="dxa"/>
            <w:tcMar/>
          </w:tcPr>
          <w:p w:rsidR="001342BE" w:rsidRDefault="003D26E8" w14:paraId="5EE43E74" w14:textId="77777777">
            <w:r>
              <w:t>Kamera / kuvagalleria</w:t>
            </w:r>
          </w:p>
        </w:tc>
        <w:tc>
          <w:tcPr>
            <w:tcW w:w="450" w:type="dxa"/>
            <w:tcMar/>
          </w:tcPr>
          <w:p w:rsidR="001342BE" w:rsidRDefault="003D26E8" w14:paraId="753CDA7A" w14:textId="77777777">
            <w:r>
              <w:t>3</w:t>
            </w:r>
          </w:p>
        </w:tc>
        <w:tc>
          <w:tcPr>
            <w:tcW w:w="510" w:type="dxa"/>
            <w:tcMar/>
          </w:tcPr>
          <w:p w:rsidR="001342BE" w:rsidP="0322D173" w:rsidRDefault="003D26E8" w14:paraId="1548203A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7EE1ED7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3A968191" w14:textId="4C165839"/>
        </w:tc>
        <w:tc>
          <w:tcPr>
            <w:tcW w:w="405" w:type="dxa"/>
            <w:tcMar/>
          </w:tcPr>
          <w:p w:rsidR="001342BE" w:rsidRDefault="003D26E8" w14:paraId="3AF56C45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44805797" w14:textId="66C780C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06B59410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06B5941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4.7-4.8</w:t>
            </w:r>
          </w:p>
          <w:p w:rsidR="001342BE" w:rsidP="0322D173" w:rsidRDefault="001342BE" w14:paraId="74476FAD" w14:textId="63BEACC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</w:tc>
        <w:tc>
          <w:tcPr>
            <w:tcW w:w="1305" w:type="dxa"/>
            <w:tcMar/>
          </w:tcPr>
          <w:p w:rsidR="001342BE" w:rsidP="0322D173" w:rsidRDefault="001342BE" w14:paraId="62031061" w14:textId="66C780C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06B59410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06B5941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kohta 4.7-4.8</w:t>
            </w:r>
          </w:p>
          <w:p w:rsidR="001342BE" w:rsidP="0322D173" w:rsidRDefault="001342BE" w14:paraId="73942D2A" w14:textId="042B82A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</w:tc>
        <w:tc>
          <w:tcPr>
            <w:tcW w:w="615" w:type="dxa"/>
            <w:tcMar/>
          </w:tcPr>
          <w:p w:rsidR="001342BE" w:rsidRDefault="001342BE" w14:paraId="1695A510" w14:textId="6644EF4A">
            <w:r w:rsidR="29AA1E25">
              <w:rPr/>
              <w:t>2.</w:t>
            </w:r>
            <w:r w:rsidR="162A466E">
              <w:rPr/>
              <w:t>41</w:t>
            </w:r>
            <w:r w:rsidR="11DE870E">
              <w:rPr/>
              <w:t>7.06</w:t>
            </w:r>
          </w:p>
        </w:tc>
        <w:tc>
          <w:tcPr>
            <w:tcW w:w="2777" w:type="dxa"/>
            <w:tcMar/>
          </w:tcPr>
          <w:p w:rsidR="001342BE" w:rsidRDefault="001342BE" w14:paraId="05EA1395" w14:textId="4FAC3927">
            <w:r w:rsidR="571B6A05">
              <w:rPr/>
              <w:t>Opittiin</w:t>
            </w:r>
            <w:r w:rsidR="571B6A05">
              <w:rPr/>
              <w:t xml:space="preserve"> </w:t>
            </w:r>
            <w:r w:rsidR="250C6762">
              <w:rPr/>
              <w:t>hyödyntämään</w:t>
            </w:r>
            <w:r w:rsidR="250C6762">
              <w:rPr/>
              <w:t xml:space="preserve"> </w:t>
            </w:r>
            <w:r w:rsidR="250C6762">
              <w:rPr/>
              <w:t>juuri</w:t>
            </w:r>
            <w:r w:rsidR="250C6762">
              <w:rPr/>
              <w:t xml:space="preserve"> </w:t>
            </w:r>
            <w:r w:rsidR="250C6762">
              <w:rPr/>
              <w:t>sensoreita</w:t>
            </w:r>
            <w:r w:rsidR="250C6762">
              <w:rPr/>
              <w:t xml:space="preserve">. Kamera </w:t>
            </w:r>
            <w:r w:rsidR="250C6762">
              <w:rPr/>
              <w:t>integroitiin</w:t>
            </w:r>
            <w:r w:rsidR="250C6762">
              <w:rPr/>
              <w:t xml:space="preserve"> </w:t>
            </w:r>
            <w:r w:rsidR="250C6762">
              <w:rPr/>
              <w:t>sovellukseen</w:t>
            </w:r>
            <w:r w:rsidR="250C6762">
              <w:rPr/>
              <w:t xml:space="preserve"> </w:t>
            </w:r>
            <w:r w:rsidR="250C6762">
              <w:rPr/>
              <w:t>mukaan</w:t>
            </w:r>
            <w:r w:rsidR="250C6762">
              <w:rPr/>
              <w:t xml:space="preserve"> </w:t>
            </w:r>
            <w:r w:rsidR="250C6762">
              <w:rPr/>
              <w:t>jotta</w:t>
            </w:r>
            <w:r w:rsidR="250C6762">
              <w:rPr/>
              <w:t xml:space="preserve"> </w:t>
            </w:r>
            <w:r w:rsidR="250C6762">
              <w:rPr/>
              <w:t>siihen</w:t>
            </w:r>
            <w:r w:rsidR="250C6762">
              <w:rPr/>
              <w:t xml:space="preserve"> </w:t>
            </w:r>
            <w:r w:rsidR="250C6762">
              <w:rPr/>
              <w:t>saataisiin</w:t>
            </w:r>
            <w:r w:rsidR="250C6762">
              <w:rPr/>
              <w:t xml:space="preserve"> </w:t>
            </w:r>
            <w:r w:rsidR="1446034F">
              <w:rPr/>
              <w:t>“</w:t>
            </w:r>
            <w:r w:rsidR="1446034F">
              <w:rPr/>
              <w:t>pelimäistä</w:t>
            </w:r>
            <w:r w:rsidR="1446034F">
              <w:rPr/>
              <w:t xml:space="preserve">” </w:t>
            </w:r>
            <w:r w:rsidR="1446034F">
              <w:rPr/>
              <w:t>ominaisuutta</w:t>
            </w:r>
            <w:r w:rsidR="1446034F">
              <w:rPr/>
              <w:t xml:space="preserve">. </w:t>
            </w:r>
            <w:r w:rsidR="295F6412">
              <w:rPr/>
              <w:t xml:space="preserve"> </w:t>
            </w:r>
            <w:r w:rsidR="295F6412">
              <w:rPr/>
              <w:t>Yritetty</w:t>
            </w:r>
            <w:r w:rsidR="295F6412">
              <w:rPr/>
              <w:t xml:space="preserve"> </w:t>
            </w:r>
            <w:r w:rsidR="295F6412">
              <w:rPr/>
              <w:t>oikeaa</w:t>
            </w:r>
            <w:r w:rsidR="295F6412">
              <w:rPr/>
              <w:t xml:space="preserve"> AR, </w:t>
            </w:r>
            <w:r w:rsidR="295F6412">
              <w:rPr/>
              <w:t>mutta</w:t>
            </w:r>
            <w:r w:rsidR="295F6412">
              <w:rPr/>
              <w:t xml:space="preserve"> sen suhteen luovutettu.</w:t>
            </w:r>
          </w:p>
        </w:tc>
      </w:tr>
      <w:tr w:rsidR="001342BE" w:rsidTr="0612FA91" w14:paraId="41E2EB05" w14:textId="77777777">
        <w:tc>
          <w:tcPr>
            <w:tcW w:w="2490" w:type="dxa"/>
            <w:tcMar/>
          </w:tcPr>
          <w:p w:rsidR="001342BE" w:rsidRDefault="003D26E8" w14:paraId="4D808D6B" w14:textId="77777777">
            <w:r>
              <w:t>Taustatyö / elinkaarikestävyys (esim. WorkManager)</w:t>
            </w:r>
          </w:p>
        </w:tc>
        <w:tc>
          <w:tcPr>
            <w:tcW w:w="450" w:type="dxa"/>
            <w:tcMar/>
          </w:tcPr>
          <w:p w:rsidR="001342BE" w:rsidRDefault="003D26E8" w14:paraId="57BE1843" w14:textId="77777777">
            <w:r>
              <w:t>3</w:t>
            </w:r>
          </w:p>
        </w:tc>
        <w:tc>
          <w:tcPr>
            <w:tcW w:w="510" w:type="dxa"/>
            <w:tcMar/>
          </w:tcPr>
          <w:p w:rsidR="001342BE" w:rsidP="0322D173" w:rsidRDefault="003D26E8" w14:paraId="4A827741" w14:textId="41511DE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1830CA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32B5ACBD" w14:textId="0A26AF9B"/>
        </w:tc>
        <w:tc>
          <w:tcPr>
            <w:tcW w:w="405" w:type="dxa"/>
            <w:tcMar/>
          </w:tcPr>
          <w:p w:rsidR="001342BE" w:rsidRDefault="003D26E8" w14:paraId="7EB0A5CC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59D58CD4" w14:textId="4B7D6FA1">
            <w:pPr>
              <w:pStyle w:val="Normal"/>
            </w:pPr>
            <w:r w:rsidRPr="0322D173" w:rsidR="3BE545E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3BE545E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3BE545E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3BE545E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4.9</w:t>
            </w:r>
          </w:p>
        </w:tc>
        <w:tc>
          <w:tcPr>
            <w:tcW w:w="1305" w:type="dxa"/>
            <w:tcMar/>
          </w:tcPr>
          <w:p w:rsidR="001342BE" w:rsidP="0322D173" w:rsidRDefault="001342BE" w14:paraId="70887575" w14:textId="0CE742BE">
            <w:pPr>
              <w:pStyle w:val="Normal"/>
            </w:pPr>
            <w:r w:rsidRPr="0322D173" w:rsidR="3BE545E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3BE545E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3BE545E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3BE545E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4.9</w:t>
            </w:r>
          </w:p>
        </w:tc>
        <w:tc>
          <w:tcPr>
            <w:tcW w:w="615" w:type="dxa"/>
            <w:tcMar/>
          </w:tcPr>
          <w:p w:rsidR="001342BE" w:rsidRDefault="001342BE" w14:paraId="3E0EFE8B" w14:textId="05A6FA39">
            <w:r w:rsidR="7AB6E716">
              <w:rPr/>
              <w:t>2.46</w:t>
            </w:r>
            <w:r w:rsidR="63BB2BD5">
              <w:rPr/>
              <w:t>5.07</w:t>
            </w:r>
          </w:p>
        </w:tc>
        <w:tc>
          <w:tcPr>
            <w:tcW w:w="2777" w:type="dxa"/>
            <w:tcMar/>
          </w:tcPr>
          <w:p w:rsidR="001342BE" w:rsidP="0322D173" w:rsidRDefault="001342BE" w14:paraId="6047E9D8" w14:textId="03CE8FC7">
            <w:pPr>
              <w:pStyle w:val="Normal"/>
            </w:pPr>
            <w:r w:rsidRPr="0322D173" w:rsidR="2D728A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Opittiin kokoamaan 'arkkitehtuurin palapeli', jossa taustatyöt yhdistetään Hilt-injektioon, jotta poisto- ja synkronointi-operaatiot toimivat luotettavasti verkkoyhteydestä riippumatta.</w:t>
            </w:r>
          </w:p>
        </w:tc>
      </w:tr>
      <w:tr w:rsidR="001342BE" w:rsidTr="0612FA91" w14:paraId="440F7740" w14:textId="77777777">
        <w:tc>
          <w:tcPr>
            <w:tcW w:w="2490" w:type="dxa"/>
            <w:tcMar/>
          </w:tcPr>
          <w:p w:rsidRPr="003D26E8" w:rsidR="001342BE" w:rsidRDefault="003D26E8" w14:paraId="395EF9B5" w14:textId="5A068518">
            <w:pPr>
              <w:rPr>
                <w:lang w:val="fi-FI"/>
              </w:rPr>
            </w:pPr>
            <w:r w:rsidRPr="0322D173" w:rsidR="652E7188">
              <w:rPr>
                <w:lang w:val="fi-FI"/>
              </w:rPr>
              <w:t>Vapaa vaativa ominaisuus (</w:t>
            </w:r>
            <w:r w:rsidRPr="0322D173" w:rsidR="6CFBC771">
              <w:rPr>
                <w:lang w:val="fi-FI"/>
              </w:rPr>
              <w:t>Gemini AI</w:t>
            </w:r>
            <w:r w:rsidRPr="0322D173" w:rsidR="652E7188">
              <w:rPr>
                <w:lang w:val="fi-FI"/>
              </w:rPr>
              <w:t>) – kuvaa tarkasti</w:t>
            </w:r>
          </w:p>
        </w:tc>
        <w:tc>
          <w:tcPr>
            <w:tcW w:w="450" w:type="dxa"/>
            <w:tcMar/>
          </w:tcPr>
          <w:p w:rsidR="001342BE" w:rsidRDefault="003D26E8" w14:paraId="0B9E54E5" w14:textId="77777777">
            <w:r>
              <w:t>1–4</w:t>
            </w:r>
          </w:p>
        </w:tc>
        <w:tc>
          <w:tcPr>
            <w:tcW w:w="510" w:type="dxa"/>
            <w:tcMar/>
          </w:tcPr>
          <w:p w:rsidR="001342BE" w:rsidP="0322D173" w:rsidRDefault="003D26E8" w14:paraId="542B9B40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322D173" w:rsidR="7F7828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</w:tc>
        <w:tc>
          <w:tcPr>
            <w:tcW w:w="405" w:type="dxa"/>
            <w:tcMar/>
          </w:tcPr>
          <w:p w:rsidR="001342BE" w:rsidRDefault="003D26E8" w14:paraId="27EFB9B9" w14:textId="77777777">
            <w:r>
              <w:t>☐</w:t>
            </w:r>
          </w:p>
        </w:tc>
        <w:tc>
          <w:tcPr>
            <w:tcW w:w="1410" w:type="dxa"/>
            <w:tcMar/>
          </w:tcPr>
          <w:p w:rsidR="001342BE" w:rsidP="0322D173" w:rsidRDefault="001342BE" w14:paraId="32B4AF05" w14:textId="5F5B47BD">
            <w:pPr>
              <w:pStyle w:val="Normal"/>
            </w:pPr>
            <w:r w:rsidRPr="0322D173" w:rsidR="54504E6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54504E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54504E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54504E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4.10</w:t>
            </w:r>
          </w:p>
        </w:tc>
        <w:tc>
          <w:tcPr>
            <w:tcW w:w="1305" w:type="dxa"/>
            <w:tcMar/>
          </w:tcPr>
          <w:p w:rsidR="001342BE" w:rsidP="0322D173" w:rsidRDefault="001342BE" w14:paraId="58AB313A" w14:textId="1A34D0FE">
            <w:pPr>
              <w:pStyle w:val="Normal"/>
            </w:pPr>
            <w:r w:rsidRPr="0322D173" w:rsidR="54504E6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0322D173" w:rsidR="54504E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322D173" w:rsidR="54504E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kohta</w:t>
            </w:r>
            <w:r w:rsidRPr="0322D173" w:rsidR="54504E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410</w:t>
            </w:r>
          </w:p>
        </w:tc>
        <w:tc>
          <w:tcPr>
            <w:tcW w:w="615" w:type="dxa"/>
            <w:tcMar/>
          </w:tcPr>
          <w:p w:rsidR="001342BE" w:rsidRDefault="001342BE" w14:paraId="3A8C52D1" w14:textId="19498F62">
            <w:r w:rsidR="409BD41C">
              <w:rPr/>
              <w:t>3.03</w:t>
            </w:r>
            <w:r w:rsidR="1FC94BEE">
              <w:rPr/>
              <w:t>4.307.45</w:t>
            </w:r>
          </w:p>
        </w:tc>
        <w:tc>
          <w:tcPr>
            <w:tcW w:w="2777" w:type="dxa"/>
            <w:tcMar/>
          </w:tcPr>
          <w:p w:rsidR="001342BE" w:rsidP="0322D173" w:rsidRDefault="001342BE" w14:paraId="3451E01D" w14:textId="027292E9">
            <w:pPr>
              <w:pStyle w:val="Normal"/>
            </w:pPr>
            <w:r w:rsidRPr="0322D173" w:rsidR="39548C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Opittiin työstämään Firebase-funktioita ja rakentamaan niiden päälle toimiva kommunikaatioväylä tekoälylle (AI).</w:t>
            </w:r>
          </w:p>
        </w:tc>
      </w:tr>
    </w:tbl>
    <w:p w:rsidR="001342BE" w:rsidRDefault="001342BE" w14:paraId="205EAD5D" w14:textId="77777777"/>
    <w:p w:rsidR="0612FA91" w:rsidP="0612FA91" w:rsidRDefault="0612FA91" w14:paraId="3BF15B20" w14:textId="58919E07">
      <w:pPr>
        <w:rPr>
          <w:b w:val="1"/>
          <w:bCs w:val="1"/>
          <w:lang w:val="fi-FI"/>
        </w:rPr>
      </w:pPr>
    </w:p>
    <w:p w:rsidR="0612FA91" w:rsidP="0612FA91" w:rsidRDefault="0612FA91" w14:paraId="1CF7932A" w14:textId="1A1CB4DD">
      <w:pPr>
        <w:rPr>
          <w:b w:val="1"/>
          <w:bCs w:val="1"/>
          <w:lang w:val="fi-FI"/>
        </w:rPr>
      </w:pPr>
    </w:p>
    <w:p w:rsidRPr="003D26E8" w:rsidR="001342BE" w:rsidRDefault="003D26E8" w14:paraId="6B2D9DD4" w14:textId="77777777">
      <w:pPr>
        <w:rPr>
          <w:lang w:val="fi-FI"/>
        </w:rPr>
      </w:pPr>
      <w:r w:rsidRPr="003D26E8">
        <w:rPr>
          <w:b/>
          <w:lang w:val="fi-FI"/>
        </w:rPr>
        <w:lastRenderedPageBreak/>
        <w:t>5) Projekti – UI/UX &amp; navigaatio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0"/>
        <w:gridCol w:w="849"/>
        <w:gridCol w:w="957"/>
        <w:gridCol w:w="2804"/>
        <w:gridCol w:w="1292"/>
      </w:tblGrid>
      <w:tr w:rsidR="001342BE" w:rsidTr="0612FA91" w14:paraId="7C9B8EB8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500CAE13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117EE3A6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BF01B7D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55B6F7D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2FD0E986" w14:textId="77777777">
            <w:r>
              <w:rPr>
                <w:b/>
              </w:rPr>
              <w:t>Huom.</w:t>
            </w:r>
          </w:p>
        </w:tc>
      </w:tr>
      <w:tr w:rsidR="001342BE" w:rsidTr="0612FA91" w14:paraId="2A57754A" w14:textId="77777777">
        <w:tc>
          <w:tcPr>
            <w:tcW w:w="4082" w:type="dxa"/>
            <w:tcMar/>
          </w:tcPr>
          <w:p w:rsidRPr="003D26E8" w:rsidR="001342BE" w:rsidRDefault="003D26E8" w14:paraId="76BF2F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737" w:type="dxa"/>
            <w:tcMar/>
          </w:tcPr>
          <w:p w:rsidR="001342BE" w:rsidRDefault="003D26E8" w14:paraId="1F85187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0612FA91" w:rsidRDefault="003D26E8" w14:paraId="78F55CE5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3629DA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5007B809" w14:textId="04DC30AD"/>
        </w:tc>
        <w:tc>
          <w:tcPr>
            <w:tcW w:w="2835" w:type="dxa"/>
            <w:tcMar/>
          </w:tcPr>
          <w:p w:rsidR="001342BE" w:rsidRDefault="001342BE" w14:paraId="532C1D51" w14:textId="0F5DC3C8">
            <w:r w:rsidR="11745ECD">
              <w:rPr/>
              <w:t>Readme 5.1</w:t>
            </w:r>
          </w:p>
        </w:tc>
        <w:tc>
          <w:tcPr>
            <w:tcW w:w="1304" w:type="dxa"/>
            <w:tcMar/>
          </w:tcPr>
          <w:p w:rsidR="001342BE" w:rsidRDefault="001342BE" w14:paraId="5E6D836A" w14:textId="77777777"/>
        </w:tc>
      </w:tr>
      <w:tr w:rsidR="001342BE" w:rsidTr="0612FA91" w14:paraId="4DA02263" w14:textId="77777777">
        <w:tc>
          <w:tcPr>
            <w:tcW w:w="4082" w:type="dxa"/>
            <w:tcMar/>
          </w:tcPr>
          <w:p w:rsidRPr="003D26E8" w:rsidR="001342BE" w:rsidRDefault="003D26E8" w14:paraId="783B746B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  <w:tcMar/>
          </w:tcPr>
          <w:p w:rsidR="001342BE" w:rsidRDefault="003D26E8" w14:paraId="1BEE133A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0612FA91" w:rsidRDefault="003D26E8" w14:paraId="3077D2DB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6E7D89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17645058" w14:textId="44BCD2DB"/>
        </w:tc>
        <w:tc>
          <w:tcPr>
            <w:tcW w:w="2835" w:type="dxa"/>
            <w:tcMar/>
          </w:tcPr>
          <w:p w:rsidR="001342BE" w:rsidRDefault="001342BE" w14:paraId="2DCCED9A" w14:textId="4650559A">
            <w:r w:rsidR="453278CA">
              <w:rPr/>
              <w:t>Readme 5.2</w:t>
            </w:r>
          </w:p>
          <w:p w:rsidR="001342BE" w:rsidRDefault="001342BE" w14:paraId="7E6B0340" w14:textId="6B7BA4E0"/>
        </w:tc>
        <w:tc>
          <w:tcPr>
            <w:tcW w:w="1304" w:type="dxa"/>
            <w:tcMar/>
          </w:tcPr>
          <w:p w:rsidR="001342BE" w:rsidRDefault="001342BE" w14:paraId="6A68B2CC" w14:textId="77777777"/>
        </w:tc>
      </w:tr>
      <w:tr w:rsidR="001342BE" w:rsidTr="0612FA91" w14:paraId="2CFE369E" w14:textId="77777777">
        <w:tc>
          <w:tcPr>
            <w:tcW w:w="4082" w:type="dxa"/>
            <w:tcMar/>
          </w:tcPr>
          <w:p w:rsidRPr="003D26E8" w:rsidR="001342BE" w:rsidRDefault="003D26E8" w14:paraId="1354077C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</w:t>
            </w:r>
            <w:proofErr w:type="gramStart"/>
            <w:r w:rsidRPr="003D26E8">
              <w:rPr>
                <w:lang w:val="fi-FI"/>
              </w:rPr>
              <w:t>tyhjä-tilat</w:t>
            </w:r>
            <w:proofErr w:type="gramEnd"/>
            <w:r w:rsidRPr="003D26E8">
              <w:rPr>
                <w:lang w:val="fi-FI"/>
              </w:rPr>
              <w:t>, validoinnit</w:t>
            </w:r>
          </w:p>
        </w:tc>
        <w:tc>
          <w:tcPr>
            <w:tcW w:w="737" w:type="dxa"/>
            <w:tcMar/>
          </w:tcPr>
          <w:p w:rsidR="001342BE" w:rsidRDefault="003D26E8" w14:paraId="19AFD985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0612FA91" w:rsidRDefault="003D26E8" w14:paraId="77F9B7AF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1918D63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0A388302" w14:textId="273EC4C3"/>
        </w:tc>
        <w:tc>
          <w:tcPr>
            <w:tcW w:w="2835" w:type="dxa"/>
            <w:tcMar/>
          </w:tcPr>
          <w:p w:rsidR="001342BE" w:rsidRDefault="001342BE" w14:paraId="0344E932" w14:textId="2BB5FEC0">
            <w:r w:rsidR="7DC271FB">
              <w:rPr/>
              <w:t>Readme 5.3</w:t>
            </w:r>
          </w:p>
          <w:p w:rsidR="001342BE" w:rsidRDefault="001342BE" w14:paraId="3506A657" w14:textId="33B5D9E3"/>
        </w:tc>
        <w:tc>
          <w:tcPr>
            <w:tcW w:w="1304" w:type="dxa"/>
            <w:tcMar/>
          </w:tcPr>
          <w:p w:rsidR="001342BE" w:rsidRDefault="001342BE" w14:paraId="5B281D70" w14:textId="77777777"/>
        </w:tc>
      </w:tr>
      <w:tr w:rsidR="001342BE" w:rsidTr="0612FA91" w14:paraId="6D250F49" w14:textId="77777777">
        <w:tc>
          <w:tcPr>
            <w:tcW w:w="4082" w:type="dxa"/>
            <w:tcMar/>
          </w:tcPr>
          <w:p w:rsidR="001342BE" w:rsidRDefault="003D26E8" w14:paraId="2F821893" w14:textId="77777777">
            <w:r>
              <w:t>Viimeistely: responsiivisuus/landscape/tablet tms.</w:t>
            </w:r>
          </w:p>
        </w:tc>
        <w:tc>
          <w:tcPr>
            <w:tcW w:w="737" w:type="dxa"/>
            <w:tcMar/>
          </w:tcPr>
          <w:p w:rsidR="001342BE" w:rsidRDefault="003D26E8" w14:paraId="2CF59CB1" w14:textId="77777777">
            <w:r>
              <w:t>1</w:t>
            </w:r>
          </w:p>
        </w:tc>
        <w:tc>
          <w:tcPr>
            <w:tcW w:w="963" w:type="dxa"/>
            <w:tcMar/>
          </w:tcPr>
          <w:p w:rsidR="001342BE" w:rsidP="0612FA91" w:rsidRDefault="003D26E8" w14:paraId="0F9ABE04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325259F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6588EB3F" w14:textId="3E5F6C14"/>
        </w:tc>
        <w:tc>
          <w:tcPr>
            <w:tcW w:w="2835" w:type="dxa"/>
            <w:tcMar/>
          </w:tcPr>
          <w:p w:rsidR="001342BE" w:rsidRDefault="001342BE" w14:paraId="50B5AB86" w14:textId="03B47F1F">
            <w:r w:rsidR="3C6F3675">
              <w:rPr/>
              <w:t>Readme 5.4</w:t>
            </w:r>
          </w:p>
        </w:tc>
        <w:tc>
          <w:tcPr>
            <w:tcW w:w="1304" w:type="dxa"/>
            <w:tcMar/>
          </w:tcPr>
          <w:p w:rsidR="001342BE" w:rsidRDefault="001342BE" w14:paraId="64821323" w14:textId="77777777"/>
        </w:tc>
      </w:tr>
    </w:tbl>
    <w:p w:rsidR="001342BE" w:rsidRDefault="001342BE" w14:paraId="41C86119" w14:textId="77777777"/>
    <w:p w:rsidR="0612FA91" w:rsidP="0612FA91" w:rsidRDefault="0612FA91" w14:paraId="4B2C232B" w14:textId="633351EE">
      <w:pPr>
        <w:rPr>
          <w:b w:val="1"/>
          <w:bCs w:val="1"/>
          <w:lang w:val="fi-FI"/>
        </w:rPr>
      </w:pPr>
    </w:p>
    <w:p w:rsidRPr="003D26E8" w:rsidR="001342BE" w:rsidRDefault="003D26E8" w14:paraId="3F41E668" w14:textId="77777777">
      <w:pPr>
        <w:rPr>
          <w:lang w:val="fi-FI"/>
        </w:rPr>
      </w:pPr>
      <w:r w:rsidRPr="003D26E8">
        <w:rPr>
          <w:b/>
          <w:lang w:val="fi-FI"/>
        </w:rPr>
        <w:t>6) Projekti – arkkitehtuuri &amp; koodin laatu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p w:rsidRPr="003D26E8" w:rsidR="001342BE" w:rsidRDefault="003D26E8" w14:paraId="5E30F3F4" w14:textId="77777777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:rsidTr="0612FA91" w14:paraId="1ED328DA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170BBF1F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38AFB5D2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7DEFD8C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0B1CFE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gramStart"/>
            <w:r w:rsidRPr="003D26E8">
              <w:rPr>
                <w:b/>
                <w:lang w:val="fi-FI"/>
              </w:rPr>
              <w:t>repo-rakenne</w:t>
            </w:r>
            <w:proofErr w:type="gramEnd"/>
            <w:r w:rsidRPr="003D26E8">
              <w:rPr>
                <w:b/>
                <w:lang w:val="fi-FI"/>
              </w:rPr>
              <w:t xml:space="preserve"> / tiedosto / rivit)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5081CE46" w14:textId="77777777">
            <w:r>
              <w:rPr>
                <w:b/>
              </w:rPr>
              <w:t>Huom.</w:t>
            </w:r>
          </w:p>
        </w:tc>
      </w:tr>
      <w:tr w:rsidR="001342BE" w:rsidTr="0612FA91" w14:paraId="664B3AF2" w14:textId="77777777">
        <w:tc>
          <w:tcPr>
            <w:tcW w:w="4082" w:type="dxa"/>
            <w:tcMar/>
          </w:tcPr>
          <w:p w:rsidRPr="003D26E8" w:rsidR="001342BE" w:rsidRDefault="003D26E8" w14:paraId="25D2E95F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  <w:tcMar/>
          </w:tcPr>
          <w:p w:rsidR="001342BE" w:rsidRDefault="003D26E8" w14:paraId="274FA181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P="0612FA91" w:rsidRDefault="003D26E8" w14:paraId="5B859DE2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2256B0D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34F389FC" w14:textId="37695BDB"/>
        </w:tc>
        <w:tc>
          <w:tcPr>
            <w:tcW w:w="2835" w:type="dxa"/>
            <w:tcMar/>
          </w:tcPr>
          <w:p w:rsidR="001342BE" w:rsidRDefault="001342BE" w14:paraId="7E016441" w14:textId="22EF1CB5">
            <w:r w:rsidR="265427C8">
              <w:rPr/>
              <w:t>Readme 6.1</w:t>
            </w:r>
          </w:p>
        </w:tc>
        <w:tc>
          <w:tcPr>
            <w:tcW w:w="1304" w:type="dxa"/>
            <w:tcMar/>
          </w:tcPr>
          <w:p w:rsidR="001342BE" w:rsidRDefault="001342BE" w14:paraId="16701E68" w14:textId="77777777"/>
        </w:tc>
      </w:tr>
      <w:tr w:rsidR="001342BE" w:rsidTr="0612FA91" w14:paraId="68CBADFD" w14:textId="77777777">
        <w:tc>
          <w:tcPr>
            <w:tcW w:w="4082" w:type="dxa"/>
            <w:tcMar/>
          </w:tcPr>
          <w:p w:rsidRPr="003D26E8" w:rsidR="001342BE" w:rsidRDefault="003D26E8" w14:paraId="6F213479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  <w:tcMar/>
          </w:tcPr>
          <w:p w:rsidR="001342BE" w:rsidRDefault="003D26E8" w14:paraId="67E6E8A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0612FA91" w:rsidRDefault="003D26E8" w14:paraId="278422B7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35AF1E4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20779799" w14:textId="6054DEC7"/>
        </w:tc>
        <w:tc>
          <w:tcPr>
            <w:tcW w:w="2835" w:type="dxa"/>
            <w:tcMar/>
          </w:tcPr>
          <w:p w:rsidR="001342BE" w:rsidRDefault="001342BE" w14:paraId="26FF8F04" w14:textId="0CBE5CE6">
            <w:r w:rsidR="7AA7518A">
              <w:rPr/>
              <w:t>Readme 6.2</w:t>
            </w:r>
          </w:p>
        </w:tc>
        <w:tc>
          <w:tcPr>
            <w:tcW w:w="1304" w:type="dxa"/>
            <w:tcMar/>
          </w:tcPr>
          <w:p w:rsidR="001342BE" w:rsidRDefault="001342BE" w14:paraId="351E5C67" w14:textId="77777777"/>
        </w:tc>
      </w:tr>
      <w:tr w:rsidR="001342BE" w:rsidTr="0612FA91" w14:paraId="0B6A8CB6" w14:textId="77777777">
        <w:tc>
          <w:tcPr>
            <w:tcW w:w="4082" w:type="dxa"/>
            <w:tcMar/>
          </w:tcPr>
          <w:p w:rsidRPr="003D26E8" w:rsidR="001342BE" w:rsidRDefault="003D26E8" w14:paraId="68DEA331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  <w:tcMar/>
          </w:tcPr>
          <w:p w:rsidR="001342BE" w:rsidRDefault="003D26E8" w14:paraId="4027784D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0612FA91" w:rsidRDefault="003D26E8" w14:paraId="10E18463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6721801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453EF239" w14:textId="4836F734"/>
        </w:tc>
        <w:tc>
          <w:tcPr>
            <w:tcW w:w="2835" w:type="dxa"/>
            <w:tcMar/>
          </w:tcPr>
          <w:p w:rsidR="001342BE" w:rsidRDefault="001342BE" w14:paraId="1ADF3CCA" w14:textId="5924C093">
            <w:r w:rsidR="7349FA24">
              <w:rPr/>
              <w:t>Readme 6.3</w:t>
            </w:r>
          </w:p>
        </w:tc>
        <w:tc>
          <w:tcPr>
            <w:tcW w:w="1304" w:type="dxa"/>
            <w:tcMar/>
          </w:tcPr>
          <w:p w:rsidR="001342BE" w:rsidRDefault="001342BE" w14:paraId="012BE130" w14:textId="77777777"/>
        </w:tc>
      </w:tr>
    </w:tbl>
    <w:p w:rsidR="001342BE" w:rsidRDefault="001342BE" w14:paraId="11A4E448" w14:textId="77777777"/>
    <w:p w:rsidR="0612FA91" w:rsidP="0612FA91" w:rsidRDefault="0612FA91" w14:paraId="68CF3EB4" w14:textId="6D215974">
      <w:pPr>
        <w:rPr>
          <w:b w:val="1"/>
          <w:bCs w:val="1"/>
        </w:rPr>
      </w:pPr>
    </w:p>
    <w:p w:rsidR="0612FA91" w:rsidP="0612FA91" w:rsidRDefault="0612FA91" w14:paraId="43A6E2F5" w14:textId="518CD1EA">
      <w:pPr>
        <w:rPr>
          <w:b w:val="1"/>
          <w:bCs w:val="1"/>
        </w:rPr>
      </w:pPr>
    </w:p>
    <w:p w:rsidR="0612FA91" w:rsidP="0612FA91" w:rsidRDefault="0612FA91" w14:paraId="129DEF5F" w14:textId="5F8663A4">
      <w:pPr>
        <w:rPr>
          <w:b w:val="1"/>
          <w:bCs w:val="1"/>
        </w:rPr>
      </w:pPr>
    </w:p>
    <w:p w:rsidR="0612FA91" w:rsidP="0612FA91" w:rsidRDefault="0612FA91" w14:paraId="09952ABF" w14:textId="318CD8C9">
      <w:pPr>
        <w:rPr>
          <w:b w:val="1"/>
          <w:bCs w:val="1"/>
        </w:rPr>
      </w:pPr>
    </w:p>
    <w:p w:rsidR="001342BE" w:rsidRDefault="003D26E8" w14:paraId="7DD66C0A" w14:textId="77777777">
      <w:r>
        <w:rPr>
          <w:b/>
        </w:rPr>
        <w:t>7) Advanced Mobile (3 op) – pisteytys ja todiste (15p)</w:t>
      </w:r>
    </w:p>
    <w:p w:rsidR="001342BE" w:rsidRDefault="003D26E8" w14:paraId="25FBC7F0" w14:textId="77777777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0"/>
        <w:gridCol w:w="849"/>
        <w:gridCol w:w="958"/>
        <w:gridCol w:w="2821"/>
        <w:gridCol w:w="1294"/>
      </w:tblGrid>
      <w:tr w:rsidR="001342BE" w:rsidTr="0612FA91" w14:paraId="1A64DD73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47320DA4" w14:textId="77777777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6642230B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12474E5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549618CE" w14:textId="77777777">
            <w:r>
              <w:rPr>
                <w:b/>
              </w:rPr>
              <w:t>Todiste (tiedosto/rivit/linkki)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1D427A91" w14:textId="77777777">
            <w:r>
              <w:rPr>
                <w:b/>
              </w:rPr>
              <w:t>Huom.</w:t>
            </w:r>
          </w:p>
        </w:tc>
      </w:tr>
      <w:tr w:rsidR="001342BE" w:rsidTr="0612FA91" w14:paraId="6F046256" w14:textId="77777777">
        <w:tc>
          <w:tcPr>
            <w:tcW w:w="4082" w:type="dxa"/>
            <w:tcMar/>
          </w:tcPr>
          <w:p w:rsidRPr="003D26E8" w:rsidR="001342BE" w:rsidRDefault="003D26E8" w14:paraId="2A905746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737" w:type="dxa"/>
            <w:tcMar/>
          </w:tcPr>
          <w:p w:rsidR="001342BE" w:rsidRDefault="003D26E8" w14:paraId="7E70F1BE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P="0612FA91" w:rsidRDefault="003D26E8" w14:paraId="26A264D7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19321FA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4DF6F3A5" w14:textId="4987854F"/>
        </w:tc>
        <w:tc>
          <w:tcPr>
            <w:tcW w:w="2835" w:type="dxa"/>
            <w:tcMar/>
          </w:tcPr>
          <w:p w:rsidR="001342BE" w:rsidRDefault="001342BE" w14:paraId="15EDD0E5" w14:textId="551EC586">
            <w:r w:rsidR="0791EED1">
              <w:rPr/>
              <w:t>Readme 7.1</w:t>
            </w:r>
          </w:p>
        </w:tc>
        <w:tc>
          <w:tcPr>
            <w:tcW w:w="1304" w:type="dxa"/>
            <w:tcMar/>
          </w:tcPr>
          <w:p w:rsidR="001342BE" w:rsidRDefault="001342BE" w14:paraId="5F738D66" w14:textId="77777777"/>
        </w:tc>
      </w:tr>
      <w:tr w:rsidR="001342BE" w:rsidTr="0612FA91" w14:paraId="20DE7EC4" w14:textId="77777777">
        <w:tc>
          <w:tcPr>
            <w:tcW w:w="4082" w:type="dxa"/>
            <w:tcMar/>
          </w:tcPr>
          <w:p w:rsidRPr="003D26E8" w:rsidR="001342BE" w:rsidRDefault="003D26E8" w14:paraId="163D66B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4C9B5745" w14:textId="77777777">
            <w:r>
              <w:t>4</w:t>
            </w:r>
          </w:p>
        </w:tc>
        <w:tc>
          <w:tcPr>
            <w:tcW w:w="963" w:type="dxa"/>
            <w:tcMar/>
          </w:tcPr>
          <w:p w:rsidR="001342BE" w:rsidP="0612FA91" w:rsidRDefault="003D26E8" w14:paraId="3F0EC6DA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1212216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7E6FE082" w14:textId="049637B3"/>
        </w:tc>
        <w:tc>
          <w:tcPr>
            <w:tcW w:w="2835" w:type="dxa"/>
            <w:tcMar/>
          </w:tcPr>
          <w:p w:rsidR="001342BE" w:rsidRDefault="001342BE" w14:paraId="44E3D696" w14:textId="48A4DDAD">
            <w:r w:rsidR="2F9FD5A2">
              <w:rPr/>
              <w:t>Readme 7.2</w:t>
            </w:r>
          </w:p>
          <w:p w:rsidR="001342BE" w:rsidRDefault="001342BE" w14:paraId="2504D164" w14:textId="7C5EF981"/>
        </w:tc>
        <w:tc>
          <w:tcPr>
            <w:tcW w:w="1304" w:type="dxa"/>
            <w:tcMar/>
          </w:tcPr>
          <w:p w:rsidR="001342BE" w:rsidRDefault="001342BE" w14:paraId="44E1AE0A" w14:textId="77777777"/>
        </w:tc>
      </w:tr>
      <w:tr w:rsidR="001342BE" w:rsidTr="0612FA91" w14:paraId="74EAF89D" w14:textId="77777777">
        <w:tc>
          <w:tcPr>
            <w:tcW w:w="4082" w:type="dxa"/>
            <w:tcMar/>
          </w:tcPr>
          <w:p w:rsidR="001342BE" w:rsidRDefault="003D26E8" w14:paraId="12B1E379" w14:textId="77777777">
            <w:r>
              <w:t>Koodidemo (toimiva esimerkki)</w:t>
            </w:r>
          </w:p>
        </w:tc>
        <w:tc>
          <w:tcPr>
            <w:tcW w:w="737" w:type="dxa"/>
            <w:tcMar/>
          </w:tcPr>
          <w:p w:rsidR="001342BE" w:rsidRDefault="003D26E8" w14:paraId="4D704A42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P="0612FA91" w:rsidRDefault="003D26E8" w14:paraId="29EF8E10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78992BA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67DDB3BF" w14:textId="61B9859E"/>
        </w:tc>
        <w:tc>
          <w:tcPr>
            <w:tcW w:w="2835" w:type="dxa"/>
            <w:tcMar/>
          </w:tcPr>
          <w:p w:rsidR="001342BE" w:rsidP="0612FA91" w:rsidRDefault="001342BE" w14:paraId="32E4BC93" w14:textId="3D6008B9">
            <w:pPr>
              <w:rPr>
                <w:lang w:val="de-DE"/>
              </w:rPr>
            </w:pPr>
            <w:hyperlink r:id="R93770dc7bfff463f">
              <w:r w:rsidRPr="0612FA91" w:rsidR="40155C31">
                <w:rPr>
                  <w:rStyle w:val="Hyperlink"/>
                  <w:lang w:val="de-DE"/>
                </w:rPr>
                <w:t>https://www.youtube.com/watch?v=8J9VjU4Qw-U&amp;t=8s</w:t>
              </w:r>
            </w:hyperlink>
            <w:r w:rsidRPr="0612FA91" w:rsidR="49605A75">
              <w:rPr>
                <w:lang w:val="de-DE"/>
              </w:rPr>
              <w:t xml:space="preserve">  ja </w:t>
            </w:r>
            <w:r w:rsidR="49605A75">
              <w:rPr/>
              <w:t>Readme 7.3</w:t>
            </w:r>
          </w:p>
          <w:p w:rsidR="001342BE" w:rsidP="0612FA91" w:rsidRDefault="001342BE" w14:paraId="3F458433" w14:textId="40FB36C8">
            <w:pPr>
              <w:rPr>
                <w:lang w:val="de-DE"/>
              </w:rPr>
            </w:pPr>
          </w:p>
        </w:tc>
        <w:tc>
          <w:tcPr>
            <w:tcW w:w="1304" w:type="dxa"/>
            <w:tcMar/>
          </w:tcPr>
          <w:p w:rsidR="001342BE" w:rsidRDefault="001342BE" w14:paraId="68ED5BE3" w14:textId="77777777"/>
        </w:tc>
      </w:tr>
      <w:tr w:rsidR="001342BE" w:rsidTr="0612FA91" w14:paraId="0C4413C3" w14:textId="77777777">
        <w:tc>
          <w:tcPr>
            <w:tcW w:w="4082" w:type="dxa"/>
            <w:tcMar/>
          </w:tcPr>
          <w:p w:rsidRPr="003D26E8" w:rsidR="001342BE" w:rsidRDefault="003D26E8" w14:paraId="7550A77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Soveltaminen: miten integroitaisiin projektiin (tai </w:t>
            </w:r>
            <w:proofErr w:type="gramStart"/>
            <w:r w:rsidRPr="003D26E8">
              <w:rPr>
                <w:lang w:val="fi-FI"/>
              </w:rPr>
              <w:t>demo-projekti</w:t>
            </w:r>
            <w:proofErr w:type="gram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3235EAAF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P="0612FA91" w:rsidRDefault="003D26E8" w14:paraId="6387BCC2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1D05A5A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5978FCB0" w14:textId="0A14F933"/>
        </w:tc>
        <w:tc>
          <w:tcPr>
            <w:tcW w:w="2835" w:type="dxa"/>
            <w:tcMar/>
          </w:tcPr>
          <w:p w:rsidR="001342BE" w:rsidRDefault="001342BE" w14:paraId="1182BFDC" w14:textId="45CC4856">
            <w:r w:rsidR="2E6E8586">
              <w:rPr/>
              <w:t>Readme 7.4</w:t>
            </w:r>
          </w:p>
        </w:tc>
        <w:tc>
          <w:tcPr>
            <w:tcW w:w="1304" w:type="dxa"/>
            <w:tcMar/>
          </w:tcPr>
          <w:p w:rsidR="001342BE" w:rsidRDefault="001342BE" w14:paraId="60071F2E" w14:textId="77777777"/>
        </w:tc>
      </w:tr>
      <w:tr w:rsidR="001342BE" w:rsidTr="0612FA91" w14:paraId="1EAD24A0" w14:textId="77777777">
        <w:tc>
          <w:tcPr>
            <w:tcW w:w="4082" w:type="dxa"/>
            <w:tcMar/>
          </w:tcPr>
          <w:p w:rsidR="001342BE" w:rsidRDefault="003D26E8" w14:paraId="2AB6D078" w14:textId="77777777">
            <w:r>
              <w:t>Videon laatu &amp; hyödyllisyys</w:t>
            </w:r>
          </w:p>
        </w:tc>
        <w:tc>
          <w:tcPr>
            <w:tcW w:w="737" w:type="dxa"/>
            <w:tcMar/>
          </w:tcPr>
          <w:p w:rsidR="001342BE" w:rsidRDefault="003D26E8" w14:paraId="4268610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0612FA91" w:rsidRDefault="003D26E8" w14:paraId="7AC1C167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2C5364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395E8CA1" w14:textId="525A2B28"/>
        </w:tc>
        <w:tc>
          <w:tcPr>
            <w:tcW w:w="2835" w:type="dxa"/>
            <w:tcMar/>
          </w:tcPr>
          <w:p w:rsidR="001342BE" w:rsidRDefault="001342BE" w14:paraId="525C4F21" w14:textId="6DCD96E8">
            <w:r w:rsidR="4F2A2CFC">
              <w:rPr/>
              <w:t>Readme 7.5</w:t>
            </w:r>
          </w:p>
          <w:p w:rsidR="001342BE" w:rsidRDefault="001342BE" w14:paraId="7B45BC79" w14:textId="772D64B9"/>
        </w:tc>
        <w:tc>
          <w:tcPr>
            <w:tcW w:w="1304" w:type="dxa"/>
            <w:tcMar/>
          </w:tcPr>
          <w:p w:rsidR="001342BE" w:rsidRDefault="001342BE" w14:paraId="3D5C72CE" w14:textId="77777777"/>
        </w:tc>
      </w:tr>
      <w:tr w:rsidR="001342BE" w:rsidTr="0612FA91" w14:paraId="3A30CF5C" w14:textId="77777777">
        <w:tc>
          <w:tcPr>
            <w:tcW w:w="4082" w:type="dxa"/>
            <w:tcMar/>
          </w:tcPr>
          <w:p w:rsidRPr="003D26E8" w:rsidR="001342BE" w:rsidRDefault="003D26E8" w14:paraId="7362D52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737" w:type="dxa"/>
            <w:tcMar/>
          </w:tcPr>
          <w:p w:rsidR="001342BE" w:rsidRDefault="003D26E8" w14:paraId="319840DD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P="0612FA91" w:rsidRDefault="003D26E8" w14:paraId="55C5AB4E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220D3A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38FD3654" w14:textId="6314BC06"/>
        </w:tc>
        <w:tc>
          <w:tcPr>
            <w:tcW w:w="2835" w:type="dxa"/>
            <w:tcMar/>
          </w:tcPr>
          <w:p w:rsidR="001342BE" w:rsidRDefault="001342BE" w14:paraId="1544DA83" w14:textId="425410D1">
            <w:r w:rsidR="26244E13">
              <w:rPr/>
              <w:t>Readme 7.6</w:t>
            </w:r>
          </w:p>
          <w:p w:rsidR="001342BE" w:rsidP="0612FA91" w:rsidRDefault="001342BE" w14:paraId="6519F866" w14:textId="7A02F76B">
            <w:pPr>
              <w:rPr>
                <w:b w:val="1"/>
                <w:bCs w:val="1"/>
              </w:rPr>
            </w:pPr>
          </w:p>
        </w:tc>
        <w:tc>
          <w:tcPr>
            <w:tcW w:w="1304" w:type="dxa"/>
            <w:tcMar/>
          </w:tcPr>
          <w:p w:rsidR="001342BE" w:rsidRDefault="001342BE" w14:paraId="305B50A0" w14:textId="77777777"/>
        </w:tc>
      </w:tr>
    </w:tbl>
    <w:p w:rsidR="001342BE" w:rsidRDefault="001342BE" w14:paraId="7D8FCFF7" w14:textId="77777777"/>
    <w:p w:rsidR="001342BE" w:rsidRDefault="003D26E8" w14:paraId="112A24E1" w14:textId="77777777">
      <w:r>
        <w:rPr>
          <w:b/>
        </w:rPr>
        <w:t>8) Bonukset (valinnainen)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:rsidTr="0612FA91" w14:paraId="5603362C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18D57FD1" w14:textId="77777777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5195319E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639D592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2673314C" w14:textId="77777777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2C37068E" w14:textId="77777777">
            <w:r>
              <w:rPr>
                <w:b/>
              </w:rPr>
              <w:t>Huom.</w:t>
            </w:r>
          </w:p>
        </w:tc>
      </w:tr>
      <w:tr w:rsidR="001342BE" w:rsidTr="0612FA91" w14:paraId="5BFE65D6" w14:textId="77777777">
        <w:tc>
          <w:tcPr>
            <w:tcW w:w="4082" w:type="dxa"/>
            <w:tcMar/>
          </w:tcPr>
          <w:p w:rsidRPr="003D26E8" w:rsidR="001342BE" w:rsidRDefault="003D26E8" w14:paraId="544225D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  <w:tcMar/>
          </w:tcPr>
          <w:p w:rsidR="001342BE" w:rsidRDefault="003D26E8" w14:paraId="08B2FD4E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P="0612FA91" w:rsidRDefault="003D26E8" w14:paraId="0F703E49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19FD174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55AC5C65" w14:textId="4D6BE577"/>
        </w:tc>
        <w:tc>
          <w:tcPr>
            <w:tcW w:w="2835" w:type="dxa"/>
            <w:tcMar/>
          </w:tcPr>
          <w:p w:rsidR="001342BE" w:rsidRDefault="001342BE" w14:paraId="50617E55" w14:textId="0E9FC40A">
            <w:r w:rsidR="00238CA2">
              <w:rPr/>
              <w:t>Readme 8.1</w:t>
            </w:r>
          </w:p>
        </w:tc>
        <w:tc>
          <w:tcPr>
            <w:tcW w:w="1304" w:type="dxa"/>
            <w:tcMar/>
          </w:tcPr>
          <w:p w:rsidR="001342BE" w:rsidRDefault="001342BE" w14:paraId="47387572" w14:textId="77777777"/>
        </w:tc>
      </w:tr>
      <w:tr w:rsidR="001342BE" w:rsidTr="0612FA91" w14:paraId="2C617920" w14:textId="77777777">
        <w:tc>
          <w:tcPr>
            <w:tcW w:w="4082" w:type="dxa"/>
            <w:tcMar/>
          </w:tcPr>
          <w:p w:rsidRPr="003D26E8" w:rsidR="001342BE" w:rsidRDefault="003D26E8" w14:paraId="4995B1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  <w:tcMar/>
          </w:tcPr>
          <w:p w:rsidR="001342BE" w:rsidRDefault="003D26E8" w14:paraId="0EBE2E1C" w14:textId="77777777">
            <w:r>
              <w:t>0–1</w:t>
            </w:r>
          </w:p>
        </w:tc>
        <w:tc>
          <w:tcPr>
            <w:tcW w:w="963" w:type="dxa"/>
            <w:tcMar/>
          </w:tcPr>
          <w:p w:rsidR="001342BE" w:rsidP="0612FA91" w:rsidRDefault="003D26E8" w14:paraId="391D945E" w14:textId="692DA1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612FA91" w:rsidR="16C4480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☑</w:t>
            </w:r>
          </w:p>
          <w:p w:rsidR="001342BE" w:rsidRDefault="003D26E8" w14:paraId="30FBA8B0" w14:textId="2D88D32E"/>
        </w:tc>
        <w:tc>
          <w:tcPr>
            <w:tcW w:w="2835" w:type="dxa"/>
            <w:tcMar/>
          </w:tcPr>
          <w:p w:rsidR="001342BE" w:rsidRDefault="001342BE" w14:paraId="41832A79" w14:textId="0513451C">
            <w:r w:rsidR="0D519743">
              <w:rPr/>
              <w:t>Readme 8.2</w:t>
            </w:r>
          </w:p>
        </w:tc>
        <w:tc>
          <w:tcPr>
            <w:tcW w:w="1304" w:type="dxa"/>
            <w:tcMar/>
          </w:tcPr>
          <w:p w:rsidR="001342BE" w:rsidRDefault="001342BE" w14:paraId="6001492F" w14:textId="77777777"/>
        </w:tc>
      </w:tr>
    </w:tbl>
    <w:p w:rsidR="001342BE" w:rsidRDefault="001342BE" w14:paraId="32708D6D" w14:textId="77777777"/>
    <w:sectPr w:rsidR="001342BE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2BE"/>
    <w:rsid w:val="0015074B"/>
    <w:rsid w:val="00238CA2"/>
    <w:rsid w:val="0029639D"/>
    <w:rsid w:val="00326F90"/>
    <w:rsid w:val="003D26E8"/>
    <w:rsid w:val="004D6C65"/>
    <w:rsid w:val="00502A67"/>
    <w:rsid w:val="00502C32"/>
    <w:rsid w:val="008C72A6"/>
    <w:rsid w:val="00AA1D8D"/>
    <w:rsid w:val="00B47730"/>
    <w:rsid w:val="00CB0664"/>
    <w:rsid w:val="00FC693F"/>
    <w:rsid w:val="014CD4C1"/>
    <w:rsid w:val="01B20002"/>
    <w:rsid w:val="02336230"/>
    <w:rsid w:val="027FD8D3"/>
    <w:rsid w:val="0322D173"/>
    <w:rsid w:val="038E1919"/>
    <w:rsid w:val="043F14AE"/>
    <w:rsid w:val="049BC514"/>
    <w:rsid w:val="050AD224"/>
    <w:rsid w:val="053BB974"/>
    <w:rsid w:val="058D20A4"/>
    <w:rsid w:val="0612FA91"/>
    <w:rsid w:val="0694150E"/>
    <w:rsid w:val="06B59410"/>
    <w:rsid w:val="078D91DB"/>
    <w:rsid w:val="0791EED1"/>
    <w:rsid w:val="0A076F68"/>
    <w:rsid w:val="0A56F1E5"/>
    <w:rsid w:val="0BE52A40"/>
    <w:rsid w:val="0BFA7C48"/>
    <w:rsid w:val="0C13ABDE"/>
    <w:rsid w:val="0CE04330"/>
    <w:rsid w:val="0CFA395A"/>
    <w:rsid w:val="0D519743"/>
    <w:rsid w:val="0DF09039"/>
    <w:rsid w:val="0E474C5C"/>
    <w:rsid w:val="0E8370BB"/>
    <w:rsid w:val="0EEC57C2"/>
    <w:rsid w:val="0F4F96FA"/>
    <w:rsid w:val="0FC0AEB5"/>
    <w:rsid w:val="110EDE3D"/>
    <w:rsid w:val="11745ECD"/>
    <w:rsid w:val="11DE870E"/>
    <w:rsid w:val="11FD27BA"/>
    <w:rsid w:val="12122165"/>
    <w:rsid w:val="12E66A01"/>
    <w:rsid w:val="142A0415"/>
    <w:rsid w:val="1446034F"/>
    <w:rsid w:val="14472BBE"/>
    <w:rsid w:val="14500D22"/>
    <w:rsid w:val="14A26707"/>
    <w:rsid w:val="14BB1C24"/>
    <w:rsid w:val="14C95256"/>
    <w:rsid w:val="16259E32"/>
    <w:rsid w:val="162A466E"/>
    <w:rsid w:val="1673FC12"/>
    <w:rsid w:val="16C44809"/>
    <w:rsid w:val="17AE2E07"/>
    <w:rsid w:val="1830CACA"/>
    <w:rsid w:val="1918D637"/>
    <w:rsid w:val="19321FA1"/>
    <w:rsid w:val="19FD1740"/>
    <w:rsid w:val="1A23FA59"/>
    <w:rsid w:val="1B0E5C31"/>
    <w:rsid w:val="1B7B2C17"/>
    <w:rsid w:val="1BB3B60C"/>
    <w:rsid w:val="1C031481"/>
    <w:rsid w:val="1CA2CCB6"/>
    <w:rsid w:val="1CF2F842"/>
    <w:rsid w:val="1D05A5AC"/>
    <w:rsid w:val="1D2D1EE6"/>
    <w:rsid w:val="1E2F1611"/>
    <w:rsid w:val="1E9592D3"/>
    <w:rsid w:val="1F58CF2E"/>
    <w:rsid w:val="1FA80127"/>
    <w:rsid w:val="1FC94BEE"/>
    <w:rsid w:val="20831622"/>
    <w:rsid w:val="20CC0107"/>
    <w:rsid w:val="212911F2"/>
    <w:rsid w:val="21967A7C"/>
    <w:rsid w:val="21E16528"/>
    <w:rsid w:val="220D3AEA"/>
    <w:rsid w:val="2256B0DD"/>
    <w:rsid w:val="226A18C4"/>
    <w:rsid w:val="239333AB"/>
    <w:rsid w:val="2453478A"/>
    <w:rsid w:val="250C6762"/>
    <w:rsid w:val="25A45DE6"/>
    <w:rsid w:val="261B71D2"/>
    <w:rsid w:val="26244E13"/>
    <w:rsid w:val="265427C8"/>
    <w:rsid w:val="266CFF45"/>
    <w:rsid w:val="27B709BC"/>
    <w:rsid w:val="281C119F"/>
    <w:rsid w:val="290C1F96"/>
    <w:rsid w:val="295F6412"/>
    <w:rsid w:val="29AA1E25"/>
    <w:rsid w:val="2A6279B0"/>
    <w:rsid w:val="2A868D7D"/>
    <w:rsid w:val="2A8F8B92"/>
    <w:rsid w:val="2B6985BF"/>
    <w:rsid w:val="2BF854C5"/>
    <w:rsid w:val="2C0E8243"/>
    <w:rsid w:val="2C536411"/>
    <w:rsid w:val="2CAA2C24"/>
    <w:rsid w:val="2D728A61"/>
    <w:rsid w:val="2E0AB952"/>
    <w:rsid w:val="2E6E8586"/>
    <w:rsid w:val="2ED62827"/>
    <w:rsid w:val="2F368DE5"/>
    <w:rsid w:val="2F563BC3"/>
    <w:rsid w:val="2F9FD5A2"/>
    <w:rsid w:val="3075D1AE"/>
    <w:rsid w:val="30CA3ADB"/>
    <w:rsid w:val="314B60F1"/>
    <w:rsid w:val="319CC4EB"/>
    <w:rsid w:val="324D9C1D"/>
    <w:rsid w:val="325259F7"/>
    <w:rsid w:val="32FCAF81"/>
    <w:rsid w:val="33054DBB"/>
    <w:rsid w:val="34839093"/>
    <w:rsid w:val="34FC7F50"/>
    <w:rsid w:val="35AF1E45"/>
    <w:rsid w:val="3629DAE4"/>
    <w:rsid w:val="36680A77"/>
    <w:rsid w:val="37D0F298"/>
    <w:rsid w:val="382780AB"/>
    <w:rsid w:val="39548CF4"/>
    <w:rsid w:val="3A0ABE5F"/>
    <w:rsid w:val="3B623CF2"/>
    <w:rsid w:val="3BE545E5"/>
    <w:rsid w:val="3C6F3675"/>
    <w:rsid w:val="3D123E34"/>
    <w:rsid w:val="3D772AF3"/>
    <w:rsid w:val="3D8B9D40"/>
    <w:rsid w:val="3DCCFCF4"/>
    <w:rsid w:val="3E608883"/>
    <w:rsid w:val="3EC17B7D"/>
    <w:rsid w:val="3ED51EC4"/>
    <w:rsid w:val="3F70F8CA"/>
    <w:rsid w:val="40155C31"/>
    <w:rsid w:val="409BD41C"/>
    <w:rsid w:val="4176F0CE"/>
    <w:rsid w:val="429F8E45"/>
    <w:rsid w:val="43538A7B"/>
    <w:rsid w:val="44CF0584"/>
    <w:rsid w:val="453278CA"/>
    <w:rsid w:val="454C55E1"/>
    <w:rsid w:val="45685D0E"/>
    <w:rsid w:val="45816D63"/>
    <w:rsid w:val="4599DCC5"/>
    <w:rsid w:val="45E6E4AB"/>
    <w:rsid w:val="46013D08"/>
    <w:rsid w:val="472C11CC"/>
    <w:rsid w:val="473D8251"/>
    <w:rsid w:val="485DFFB4"/>
    <w:rsid w:val="492F635A"/>
    <w:rsid w:val="49605A75"/>
    <w:rsid w:val="496204A9"/>
    <w:rsid w:val="497BDDED"/>
    <w:rsid w:val="49D6411E"/>
    <w:rsid w:val="4A16E6EC"/>
    <w:rsid w:val="4A9FDD21"/>
    <w:rsid w:val="4ABD5DBB"/>
    <w:rsid w:val="4B67D365"/>
    <w:rsid w:val="4B95F13D"/>
    <w:rsid w:val="4BBA0FB1"/>
    <w:rsid w:val="4C87B5B7"/>
    <w:rsid w:val="4CBB3CEB"/>
    <w:rsid w:val="4CCA5209"/>
    <w:rsid w:val="4D6198C3"/>
    <w:rsid w:val="4EBD134C"/>
    <w:rsid w:val="4F2A2CFC"/>
    <w:rsid w:val="4F5F6403"/>
    <w:rsid w:val="507DD6F8"/>
    <w:rsid w:val="525ED7B5"/>
    <w:rsid w:val="5343A712"/>
    <w:rsid w:val="5448C029"/>
    <w:rsid w:val="54504E6F"/>
    <w:rsid w:val="54B48B34"/>
    <w:rsid w:val="54DC2F08"/>
    <w:rsid w:val="55099A8D"/>
    <w:rsid w:val="5538B867"/>
    <w:rsid w:val="5564E69F"/>
    <w:rsid w:val="55E07D16"/>
    <w:rsid w:val="560A8760"/>
    <w:rsid w:val="565FF68D"/>
    <w:rsid w:val="56622A13"/>
    <w:rsid w:val="567B33FA"/>
    <w:rsid w:val="571B6A05"/>
    <w:rsid w:val="57FE4B2B"/>
    <w:rsid w:val="5ABAAB3E"/>
    <w:rsid w:val="5D4762D7"/>
    <w:rsid w:val="5DB39327"/>
    <w:rsid w:val="5E2A334D"/>
    <w:rsid w:val="5E4236F7"/>
    <w:rsid w:val="5F2D2D3E"/>
    <w:rsid w:val="5FBD83B6"/>
    <w:rsid w:val="6015C941"/>
    <w:rsid w:val="60DC7A0A"/>
    <w:rsid w:val="61C7C188"/>
    <w:rsid w:val="622CC74C"/>
    <w:rsid w:val="633FBDD8"/>
    <w:rsid w:val="63BB2BD5"/>
    <w:rsid w:val="645294B1"/>
    <w:rsid w:val="64BBB17A"/>
    <w:rsid w:val="64E2918F"/>
    <w:rsid w:val="652E7188"/>
    <w:rsid w:val="6582E349"/>
    <w:rsid w:val="659798C5"/>
    <w:rsid w:val="65FFCB57"/>
    <w:rsid w:val="6656ABB5"/>
    <w:rsid w:val="670748B7"/>
    <w:rsid w:val="67218013"/>
    <w:rsid w:val="675EAC06"/>
    <w:rsid w:val="67729A51"/>
    <w:rsid w:val="67DCE18F"/>
    <w:rsid w:val="682752F3"/>
    <w:rsid w:val="685BE5CA"/>
    <w:rsid w:val="686D1B33"/>
    <w:rsid w:val="68D2C6C7"/>
    <w:rsid w:val="69DF4EA1"/>
    <w:rsid w:val="69F7D906"/>
    <w:rsid w:val="6A50D891"/>
    <w:rsid w:val="6A65B7FB"/>
    <w:rsid w:val="6AE939E3"/>
    <w:rsid w:val="6C50C722"/>
    <w:rsid w:val="6CFBC771"/>
    <w:rsid w:val="6D0ADB19"/>
    <w:rsid w:val="6D6BBD6A"/>
    <w:rsid w:val="6D7FB3AA"/>
    <w:rsid w:val="6E1FB3A7"/>
    <w:rsid w:val="6E463CB4"/>
    <w:rsid w:val="6E7D89D0"/>
    <w:rsid w:val="6EA805DB"/>
    <w:rsid w:val="6FC93799"/>
    <w:rsid w:val="702332C7"/>
    <w:rsid w:val="70FABC57"/>
    <w:rsid w:val="711F10F3"/>
    <w:rsid w:val="71414A27"/>
    <w:rsid w:val="72310D87"/>
    <w:rsid w:val="7349FA24"/>
    <w:rsid w:val="740C5333"/>
    <w:rsid w:val="75469BFD"/>
    <w:rsid w:val="7546CFF4"/>
    <w:rsid w:val="7558660E"/>
    <w:rsid w:val="75AA06C8"/>
    <w:rsid w:val="7603242F"/>
    <w:rsid w:val="76F0B3AC"/>
    <w:rsid w:val="7740A81A"/>
    <w:rsid w:val="77DFBCDF"/>
    <w:rsid w:val="783A5759"/>
    <w:rsid w:val="784A297C"/>
    <w:rsid w:val="784FF1C0"/>
    <w:rsid w:val="78992BA2"/>
    <w:rsid w:val="7930FEED"/>
    <w:rsid w:val="7953DB84"/>
    <w:rsid w:val="7A19D8FD"/>
    <w:rsid w:val="7AA7518A"/>
    <w:rsid w:val="7AB6E716"/>
    <w:rsid w:val="7AD320E2"/>
    <w:rsid w:val="7ADD5C50"/>
    <w:rsid w:val="7B22EF63"/>
    <w:rsid w:val="7B5032B0"/>
    <w:rsid w:val="7C4703BB"/>
    <w:rsid w:val="7DC271FB"/>
    <w:rsid w:val="7E718852"/>
    <w:rsid w:val="7EA2E693"/>
    <w:rsid w:val="7EE1ED74"/>
    <w:rsid w:val="7F492C38"/>
    <w:rsid w:val="7F78283A"/>
    <w:rsid w:val="7FDBB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9CD8E"/>
  <w14:defaultImageDpi w14:val="300"/>
  <w15:docId w15:val="{217DE8C3-EE09-4A7C-876E-B7E9E0E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0612FA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www.youtube.com/watch?v=8J9VjU4Qw-U&amp;t=8s" TargetMode="External" Id="R93770dc7bfff46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B1421F17B6440A41FCED9B052437D" ma:contentTypeVersion="3" ma:contentTypeDescription="Create a new document." ma:contentTypeScope="" ma:versionID="41e2925c7fabc3266a7f4a7c2aad54ce">
  <xsd:schema xmlns:xsd="http://www.w3.org/2001/XMLSchema" xmlns:xs="http://www.w3.org/2001/XMLSchema" xmlns:p="http://schemas.microsoft.com/office/2006/metadata/properties" xmlns:ns2="4eb786f9-fc7f-4ad9-964d-fac33b00d8bd" targetNamespace="http://schemas.microsoft.com/office/2006/metadata/properties" ma:root="true" ma:fieldsID="aec1b19174527e5e2c0ef36b9839aeaf" ns2:_="">
    <xsd:import namespace="4eb786f9-fc7f-4ad9-964d-fac33b00d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86f9-fc7f-4ad9-964d-fac33b00d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7DFDD5-C4E0-4884-90BB-4A8C8FF81591}"/>
</file>

<file path=customXml/itemProps3.xml><?xml version="1.0" encoding="utf-8"?>
<ds:datastoreItem xmlns:ds="http://schemas.openxmlformats.org/officeDocument/2006/customXml" ds:itemID="{9BCDE58D-A874-436C-B4C2-5C80209643CC}"/>
</file>

<file path=customXml/itemProps4.xml><?xml version="1.0" encoding="utf-8"?>
<ds:datastoreItem xmlns:ds="http://schemas.openxmlformats.org/officeDocument/2006/customXml" ds:itemID="{F102878C-B2C4-47C6-B06F-7A1628C656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Miro Hovi</lastModifiedBy>
  <revision>11</revision>
  <dcterms:created xsi:type="dcterms:W3CDTF">2025-12-16T17:31:00.0000000Z</dcterms:created>
  <dcterms:modified xsi:type="dcterms:W3CDTF">2026-02-19T22:09:04.3489079Z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0x010100A58B1421F17B6440A41FCED9B052437D</vt:lpwstr>
  </property>
</Properties>
</file>